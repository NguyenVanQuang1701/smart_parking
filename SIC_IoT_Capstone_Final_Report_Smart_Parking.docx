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8ADBE" w14:textId="77777777" w:rsidR="0092167E" w:rsidRDefault="0092167E" w:rsidP="0092167E">
      <w:pPr>
        <w:rPr>
          <w:b/>
          <w:sz w:val="36"/>
        </w:rPr>
      </w:pPr>
    </w:p>
    <w:p w14:paraId="579DDF48" w14:textId="77777777" w:rsidR="0092167E" w:rsidRDefault="0092167E" w:rsidP="0092167E">
      <w:pPr>
        <w:rPr>
          <w:b/>
          <w:sz w:val="36"/>
        </w:rPr>
      </w:pPr>
    </w:p>
    <w:p w14:paraId="345C3864" w14:textId="77777777" w:rsidR="0092167E" w:rsidRDefault="0092167E" w:rsidP="0092167E">
      <w:pPr>
        <w:rPr>
          <w:b/>
          <w:sz w:val="36"/>
        </w:rPr>
      </w:pPr>
    </w:p>
    <w:p w14:paraId="10213462" w14:textId="77777777" w:rsidR="0092167E" w:rsidRDefault="0092167E" w:rsidP="0092167E">
      <w:pPr>
        <w:rPr>
          <w:b/>
          <w:sz w:val="36"/>
        </w:rPr>
      </w:pPr>
    </w:p>
    <w:p w14:paraId="7DA0A224" w14:textId="77777777" w:rsidR="0092167E" w:rsidRDefault="0092167E" w:rsidP="0092167E">
      <w:pPr>
        <w:rPr>
          <w:b/>
          <w:sz w:val="36"/>
        </w:rPr>
      </w:pPr>
    </w:p>
    <w:p w14:paraId="09CC5A13" w14:textId="77777777" w:rsidR="0092167E" w:rsidRPr="0092167E" w:rsidRDefault="0092167E" w:rsidP="0092167E">
      <w:pPr>
        <w:rPr>
          <w:rFonts w:ascii="SamsungOne-700" w:eastAsia="KoPub돋움체 Bold" w:hAnsi="SamsungOne-700" w:cs="Times New Roman"/>
          <w:b/>
          <w:bCs/>
          <w:color w:val="000000" w:themeColor="text1" w:themeShade="BF"/>
          <w:spacing w:val="-12"/>
          <w:sz w:val="40"/>
          <w:szCs w:val="40"/>
        </w:rPr>
      </w:pPr>
      <w:r w:rsidRPr="0092167E">
        <w:rPr>
          <w:rFonts w:ascii="SamsungOne-700" w:eastAsia="KoPub돋움체 Bold" w:hAnsi="SamsungOne-700" w:cs="Times New Roman"/>
          <w:b/>
          <w:bCs/>
          <w:color w:val="000000" w:themeColor="text1" w:themeShade="BF"/>
          <w:spacing w:val="-12"/>
          <w:sz w:val="40"/>
          <w:szCs w:val="40"/>
        </w:rPr>
        <w:t>Khóa học IoT</w:t>
      </w:r>
    </w:p>
    <w:p w14:paraId="173DC562" w14:textId="5D686A8C" w:rsidR="0092167E" w:rsidRPr="00AC2DA9" w:rsidRDefault="0092167E" w:rsidP="0092167E">
      <w:pPr>
        <w:rPr>
          <w:rFonts w:ascii="Samsung Sharp Sans" w:eastAsia="KoPub돋움체 Bold" w:hAnsi="Samsung Sharp Sans" w:cs="Times New Roman"/>
          <w:color w:val="193DB0"/>
          <w:spacing w:val="-12"/>
          <w:sz w:val="72"/>
          <w:szCs w:val="40"/>
        </w:rPr>
      </w:pPr>
      <w:r>
        <w:rPr>
          <w:rFonts w:ascii="Cambria" w:eastAsia="KoPub돋움체 Bold" w:hAnsi="Cambria" w:cs="Times New Roman"/>
          <w:color w:val="193DB0"/>
          <w:spacing w:val="-12"/>
          <w:sz w:val="72"/>
          <w:szCs w:val="40"/>
        </w:rPr>
        <w:t>Báo cáo cuối kỳ</w:t>
      </w:r>
      <w:r>
        <w:rPr>
          <w:rFonts w:ascii="Samsung Sharp Sans" w:eastAsia="KoPub돋움체 Bold" w:hAnsi="Samsung Sharp Sans" w:cs="Times New Roman"/>
          <w:color w:val="193DB0"/>
          <w:spacing w:val="-12"/>
          <w:sz w:val="72"/>
          <w:szCs w:val="40"/>
        </w:rPr>
        <w:t xml:space="preserve"> Capstone</w:t>
      </w:r>
      <w:r>
        <w:rPr>
          <w:rFonts w:ascii="Samsung Sharp Sans" w:eastAsia="KoPub돋움체 Bold" w:hAnsi="Samsung Sharp Sans" w:cs="Times New Roman"/>
          <w:color w:val="193DB0"/>
          <w:spacing w:val="-12"/>
          <w:sz w:val="72"/>
          <w:szCs w:val="40"/>
        </w:rPr>
        <w:br/>
      </w:r>
    </w:p>
    <w:p w14:paraId="54962F90" w14:textId="37C9FEB8" w:rsidR="00CE7FC5" w:rsidRDefault="00CE7FC5" w:rsidP="0092167E"/>
    <w:p w14:paraId="2EB1F4E3" w14:textId="77777777" w:rsidR="0092167E" w:rsidRDefault="0092167E" w:rsidP="0092167E"/>
    <w:p w14:paraId="05D328D1" w14:textId="77777777" w:rsidR="0092167E" w:rsidRDefault="0092167E" w:rsidP="0092167E"/>
    <w:p w14:paraId="500292EB" w14:textId="77777777" w:rsidR="0092167E" w:rsidRDefault="0092167E" w:rsidP="0092167E"/>
    <w:p w14:paraId="47664FAE" w14:textId="77777777" w:rsidR="0092167E" w:rsidRDefault="0092167E" w:rsidP="0092167E"/>
    <w:p w14:paraId="49835353" w14:textId="77777777" w:rsidR="0092167E" w:rsidRDefault="0092167E" w:rsidP="0092167E"/>
    <w:p w14:paraId="4C81DE9E" w14:textId="77777777" w:rsidR="0092167E" w:rsidRDefault="0092167E" w:rsidP="0092167E"/>
    <w:p w14:paraId="7B392CB0" w14:textId="77777777" w:rsidR="0092167E" w:rsidRDefault="0092167E" w:rsidP="0092167E"/>
    <w:p w14:paraId="17DD7B66" w14:textId="77777777" w:rsidR="0092167E" w:rsidRDefault="0092167E" w:rsidP="0092167E"/>
    <w:p w14:paraId="24BE0BAC" w14:textId="77777777" w:rsidR="0092167E" w:rsidRDefault="0092167E" w:rsidP="0092167E"/>
    <w:p w14:paraId="0AF2E17B" w14:textId="77777777" w:rsidR="0092167E" w:rsidRDefault="0092167E" w:rsidP="0092167E"/>
    <w:p w14:paraId="5E5D411F" w14:textId="77777777" w:rsidR="0092167E" w:rsidRDefault="0092167E" w:rsidP="0092167E"/>
    <w:p w14:paraId="7C6BD5B8" w14:textId="77777777" w:rsidR="0092167E" w:rsidRDefault="0092167E" w:rsidP="0092167E"/>
    <w:p w14:paraId="382A0F48" w14:textId="77777777" w:rsidR="0092167E" w:rsidRDefault="0092167E" w:rsidP="0092167E"/>
    <w:p w14:paraId="48B2CD3C" w14:textId="77777777" w:rsidR="0092167E" w:rsidRDefault="0092167E" w:rsidP="0092167E"/>
    <w:p w14:paraId="3B895549" w14:textId="7A1F4FBE" w:rsidR="0092167E" w:rsidRDefault="0092167E" w:rsidP="0092167E">
      <w:pPr>
        <w:rPr>
          <w:b/>
          <w:sz w:val="36"/>
        </w:rPr>
      </w:pPr>
    </w:p>
    <w:p w14:paraId="05BD77B7" w14:textId="77777777" w:rsidR="0092167E" w:rsidRDefault="0092167E">
      <w:pPr>
        <w:jc w:val="center"/>
        <w:rPr>
          <w:b/>
          <w:sz w:val="36"/>
        </w:rPr>
      </w:pPr>
    </w:p>
    <w:p w14:paraId="797D1F5B" w14:textId="77777777" w:rsidR="0092167E" w:rsidRDefault="0092167E">
      <w:pPr>
        <w:jc w:val="center"/>
        <w:rPr>
          <w:b/>
          <w:sz w:val="36"/>
        </w:rPr>
      </w:pPr>
    </w:p>
    <w:p w14:paraId="497E67E3" w14:textId="77777777" w:rsidR="0092167E" w:rsidRDefault="0092167E">
      <w:pPr>
        <w:jc w:val="center"/>
        <w:rPr>
          <w:b/>
          <w:sz w:val="36"/>
        </w:rPr>
      </w:pPr>
    </w:p>
    <w:p w14:paraId="419A0992" w14:textId="77777777" w:rsidR="0092167E" w:rsidRDefault="0092167E">
      <w:pPr>
        <w:jc w:val="center"/>
        <w:rPr>
          <w:b/>
          <w:sz w:val="36"/>
        </w:rPr>
      </w:pPr>
    </w:p>
    <w:p w14:paraId="20AB91CA" w14:textId="1E999A34" w:rsidR="00CE7FC5" w:rsidRDefault="00000000">
      <w:pPr>
        <w:jc w:val="center"/>
      </w:pPr>
      <w:r>
        <w:rPr>
          <w:b/>
          <w:sz w:val="36"/>
        </w:rPr>
        <w:t>SMART PARKING</w:t>
      </w:r>
      <w:r>
        <w:rPr>
          <w:b/>
          <w:sz w:val="36"/>
        </w:rPr>
        <w:br/>
        <w:t>HỆ THỐNG QUẢN LÝ BÃI ĐỖ XE THÔNG MINH</w:t>
      </w:r>
    </w:p>
    <w:p w14:paraId="0F77FC1A" w14:textId="4341A504" w:rsidR="0092167E" w:rsidRDefault="0092167E">
      <w:pPr>
        <w:jc w:val="center"/>
        <w:rPr>
          <w:b/>
        </w:rPr>
      </w:pPr>
      <w:r>
        <w:rPr>
          <w:b/>
        </w:rPr>
        <w:tab/>
        <w:t>&lt;Ngày 10/07/2026&gt;</w:t>
      </w:r>
    </w:p>
    <w:p w14:paraId="4D05343E" w14:textId="5D5C727E" w:rsidR="0092167E" w:rsidRPr="00EB1DA7" w:rsidRDefault="0092167E" w:rsidP="0092167E">
      <w:pPr>
        <w:jc w:val="right"/>
        <w:rPr>
          <w:rFonts w:ascii="SamsungOne-700" w:hAnsi="SamsungOne-700" w:cs="Times New Roman"/>
          <w:color w:val="BFBFBF" w:themeColor="background1" w:themeShade="BF"/>
          <w:sz w:val="24"/>
          <w:szCs w:val="24"/>
        </w:rPr>
      </w:pPr>
      <w:r>
        <w:rPr>
          <w:b/>
        </w:rPr>
        <w:tab/>
      </w:r>
      <w:r>
        <w:rPr>
          <w:b/>
        </w:rPr>
        <w:tab/>
      </w:r>
      <w:r>
        <w:rPr>
          <w:b/>
        </w:rPr>
        <w:tab/>
      </w:r>
      <w:r>
        <w:rPr>
          <w:b/>
        </w:rPr>
        <w:tab/>
      </w:r>
      <w:r>
        <w:rPr>
          <w:b/>
        </w:rPr>
        <w:tab/>
      </w:r>
      <w:r>
        <w:rPr>
          <w:b/>
        </w:rPr>
        <w:tab/>
      </w:r>
    </w:p>
    <w:p w14:paraId="7129710B" w14:textId="77777777" w:rsidR="0092167E" w:rsidRPr="00EB1DA7" w:rsidRDefault="0092167E" w:rsidP="0092167E">
      <w:pPr>
        <w:jc w:val="right"/>
        <w:rPr>
          <w:rFonts w:ascii="SamsungOne-700" w:hAnsi="SamsungOne-700" w:cs="Times New Roman"/>
          <w:color w:val="BFBFBF" w:themeColor="background1" w:themeShade="BF"/>
          <w:sz w:val="24"/>
          <w:szCs w:val="24"/>
        </w:rPr>
      </w:pPr>
    </w:p>
    <w:p w14:paraId="7104AA20" w14:textId="05A2F8D8" w:rsidR="00CE7FC5" w:rsidRPr="0092167E" w:rsidRDefault="0092167E" w:rsidP="0092167E">
      <w:pPr>
        <w:rPr>
          <w:b/>
          <w:bCs/>
          <w:sz w:val="26"/>
          <w:szCs w:val="26"/>
        </w:rPr>
      </w:pPr>
      <w:r>
        <w:tab/>
      </w:r>
      <w:r>
        <w:tab/>
      </w:r>
      <w:r>
        <w:tab/>
      </w:r>
      <w:r>
        <w:tab/>
      </w:r>
      <w:r>
        <w:tab/>
      </w:r>
      <w:r>
        <w:tab/>
      </w:r>
      <w:r>
        <w:tab/>
      </w:r>
      <w:r>
        <w:tab/>
      </w:r>
      <w:r>
        <w:tab/>
      </w:r>
      <w:r>
        <w:tab/>
      </w:r>
      <w:r>
        <w:tab/>
      </w:r>
      <w:r w:rsidRPr="0092167E">
        <w:rPr>
          <w:b/>
          <w:bCs/>
          <w:sz w:val="26"/>
          <w:szCs w:val="26"/>
        </w:rPr>
        <w:t>Nhóm 05</w:t>
      </w:r>
    </w:p>
    <w:p w14:paraId="50677F51" w14:textId="7E07524F" w:rsidR="0092167E" w:rsidRDefault="0092167E" w:rsidP="0092167E">
      <w:r>
        <w:tab/>
      </w:r>
      <w:r>
        <w:tab/>
      </w:r>
      <w:r>
        <w:tab/>
      </w:r>
      <w:r>
        <w:tab/>
      </w:r>
      <w:r>
        <w:tab/>
      </w:r>
      <w:r>
        <w:tab/>
      </w:r>
      <w:r>
        <w:tab/>
      </w:r>
      <w:r>
        <w:tab/>
      </w:r>
      <w:r>
        <w:tab/>
      </w:r>
      <w:r>
        <w:tab/>
      </w:r>
      <w:r>
        <w:tab/>
        <w:t>Đào Ngọc Hữu</w:t>
      </w:r>
    </w:p>
    <w:p w14:paraId="28CA57B4" w14:textId="46FD7CA1" w:rsidR="0092167E" w:rsidRDefault="0092167E" w:rsidP="0092167E">
      <w:r>
        <w:tab/>
      </w:r>
      <w:r>
        <w:tab/>
      </w:r>
      <w:r>
        <w:tab/>
      </w:r>
      <w:r>
        <w:tab/>
      </w:r>
      <w:r>
        <w:tab/>
      </w:r>
      <w:r>
        <w:tab/>
      </w:r>
      <w:r>
        <w:tab/>
      </w:r>
      <w:r>
        <w:tab/>
      </w:r>
      <w:r>
        <w:tab/>
      </w:r>
      <w:r>
        <w:tab/>
      </w:r>
      <w:r>
        <w:tab/>
        <w:t>Nguyễn Văn Quang</w:t>
      </w:r>
    </w:p>
    <w:p w14:paraId="5AFF9339" w14:textId="5B12214F" w:rsidR="00CE7FC5" w:rsidRDefault="00000000">
      <w:r>
        <w:br w:type="page"/>
      </w:r>
      <w:r w:rsidR="0092167E">
        <w:lastRenderedPageBreak/>
        <w:tab/>
      </w:r>
      <w:r w:rsidR="0092167E">
        <w:tab/>
      </w:r>
    </w:p>
    <w:sdt>
      <w:sdtPr>
        <w:rPr>
          <w:rFonts w:ascii="Arial" w:eastAsiaTheme="minorEastAsia" w:hAnsi="Arial" w:cstheme="minorBidi"/>
          <w:b w:val="0"/>
          <w:bCs w:val="0"/>
          <w:color w:val="auto"/>
          <w:sz w:val="21"/>
          <w:szCs w:val="22"/>
        </w:rPr>
        <w:id w:val="-1276164682"/>
        <w:docPartObj>
          <w:docPartGallery w:val="Table of Contents"/>
          <w:docPartUnique/>
        </w:docPartObj>
      </w:sdtPr>
      <w:sdtEndPr>
        <w:rPr>
          <w:noProof/>
        </w:rPr>
      </w:sdtEndPr>
      <w:sdtContent>
        <w:p w14:paraId="1D1F57FF" w14:textId="49F6B33C" w:rsidR="0092167E" w:rsidRDefault="0092167E">
          <w:pPr>
            <w:pStyle w:val="TOCHeading"/>
          </w:pPr>
          <w:r>
            <w:t>Mục Lục</w:t>
          </w:r>
        </w:p>
        <w:p w14:paraId="73166963" w14:textId="2C4FCE2A" w:rsidR="007D6E4A" w:rsidRDefault="0092167E">
          <w:pPr>
            <w:pStyle w:val="TOC1"/>
            <w:tabs>
              <w:tab w:val="right" w:leader="dot" w:pos="9962"/>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2273302" w:history="1">
            <w:r w:rsidR="007D6E4A" w:rsidRPr="00EE02ED">
              <w:rPr>
                <w:rStyle w:val="Hyperlink"/>
                <w:noProof/>
              </w:rPr>
              <w:t>1. Giới thiệu</w:t>
            </w:r>
            <w:r w:rsidR="007D6E4A">
              <w:rPr>
                <w:noProof/>
                <w:webHidden/>
              </w:rPr>
              <w:tab/>
            </w:r>
            <w:r w:rsidR="007D6E4A">
              <w:rPr>
                <w:noProof/>
                <w:webHidden/>
              </w:rPr>
              <w:fldChar w:fldCharType="begin"/>
            </w:r>
            <w:r w:rsidR="007D6E4A">
              <w:rPr>
                <w:noProof/>
                <w:webHidden/>
              </w:rPr>
              <w:instrText xml:space="preserve"> PAGEREF _Toc242273302 \h </w:instrText>
            </w:r>
            <w:r w:rsidR="007D6E4A">
              <w:rPr>
                <w:noProof/>
                <w:webHidden/>
              </w:rPr>
            </w:r>
            <w:r w:rsidR="007D6E4A">
              <w:rPr>
                <w:noProof/>
                <w:webHidden/>
              </w:rPr>
              <w:fldChar w:fldCharType="separate"/>
            </w:r>
            <w:r w:rsidR="005C0135">
              <w:rPr>
                <w:noProof/>
                <w:webHidden/>
              </w:rPr>
              <w:t>1</w:t>
            </w:r>
            <w:r w:rsidR="007D6E4A">
              <w:rPr>
                <w:noProof/>
                <w:webHidden/>
              </w:rPr>
              <w:fldChar w:fldCharType="end"/>
            </w:r>
          </w:hyperlink>
        </w:p>
        <w:p w14:paraId="3DD5E60A" w14:textId="2F21C4F8"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3" w:history="1">
            <w:r w:rsidRPr="00EE02ED">
              <w:rPr>
                <w:rStyle w:val="Hyperlink"/>
                <w:noProof/>
              </w:rPr>
              <w:t>1.1. Thông tin nền</w:t>
            </w:r>
            <w:r>
              <w:rPr>
                <w:noProof/>
                <w:webHidden/>
              </w:rPr>
              <w:tab/>
            </w:r>
            <w:r>
              <w:rPr>
                <w:noProof/>
                <w:webHidden/>
              </w:rPr>
              <w:fldChar w:fldCharType="begin"/>
            </w:r>
            <w:r>
              <w:rPr>
                <w:noProof/>
                <w:webHidden/>
              </w:rPr>
              <w:instrText xml:space="preserve"> PAGEREF _Toc242273303 \h </w:instrText>
            </w:r>
            <w:r>
              <w:rPr>
                <w:noProof/>
                <w:webHidden/>
              </w:rPr>
            </w:r>
            <w:r>
              <w:rPr>
                <w:noProof/>
                <w:webHidden/>
              </w:rPr>
              <w:fldChar w:fldCharType="separate"/>
            </w:r>
            <w:r w:rsidR="005C0135">
              <w:rPr>
                <w:noProof/>
                <w:webHidden/>
              </w:rPr>
              <w:t>1</w:t>
            </w:r>
            <w:r>
              <w:rPr>
                <w:noProof/>
                <w:webHidden/>
              </w:rPr>
              <w:fldChar w:fldCharType="end"/>
            </w:r>
          </w:hyperlink>
        </w:p>
        <w:p w14:paraId="51E6D6D6" w14:textId="3AF27FEA"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4" w:history="1">
            <w:r w:rsidRPr="00EE02ED">
              <w:rPr>
                <w:rStyle w:val="Hyperlink"/>
                <w:noProof/>
              </w:rPr>
              <w:t>1.2. Động lực và mục tiêu</w:t>
            </w:r>
            <w:r>
              <w:rPr>
                <w:noProof/>
                <w:webHidden/>
              </w:rPr>
              <w:tab/>
            </w:r>
            <w:r>
              <w:rPr>
                <w:noProof/>
                <w:webHidden/>
              </w:rPr>
              <w:fldChar w:fldCharType="begin"/>
            </w:r>
            <w:r>
              <w:rPr>
                <w:noProof/>
                <w:webHidden/>
              </w:rPr>
              <w:instrText xml:space="preserve"> PAGEREF _Toc242273304 \h </w:instrText>
            </w:r>
            <w:r>
              <w:rPr>
                <w:noProof/>
                <w:webHidden/>
              </w:rPr>
            </w:r>
            <w:r>
              <w:rPr>
                <w:noProof/>
                <w:webHidden/>
              </w:rPr>
              <w:fldChar w:fldCharType="separate"/>
            </w:r>
            <w:r w:rsidR="005C0135">
              <w:rPr>
                <w:noProof/>
                <w:webHidden/>
              </w:rPr>
              <w:t>1</w:t>
            </w:r>
            <w:r>
              <w:rPr>
                <w:noProof/>
                <w:webHidden/>
              </w:rPr>
              <w:fldChar w:fldCharType="end"/>
            </w:r>
          </w:hyperlink>
        </w:p>
        <w:p w14:paraId="1FCCBB57" w14:textId="1CEFB152"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5" w:history="1">
            <w:r w:rsidRPr="00EE02ED">
              <w:rPr>
                <w:rStyle w:val="Hyperlink"/>
                <w:noProof/>
              </w:rPr>
              <w:t>1.3. Thành viên và phân công vai trò</w:t>
            </w:r>
            <w:r>
              <w:rPr>
                <w:noProof/>
                <w:webHidden/>
              </w:rPr>
              <w:tab/>
            </w:r>
            <w:r>
              <w:rPr>
                <w:noProof/>
                <w:webHidden/>
              </w:rPr>
              <w:fldChar w:fldCharType="begin"/>
            </w:r>
            <w:r>
              <w:rPr>
                <w:noProof/>
                <w:webHidden/>
              </w:rPr>
              <w:instrText xml:space="preserve"> PAGEREF _Toc242273305 \h </w:instrText>
            </w:r>
            <w:r>
              <w:rPr>
                <w:noProof/>
                <w:webHidden/>
              </w:rPr>
            </w:r>
            <w:r>
              <w:rPr>
                <w:noProof/>
                <w:webHidden/>
              </w:rPr>
              <w:fldChar w:fldCharType="separate"/>
            </w:r>
            <w:r w:rsidR="005C0135">
              <w:rPr>
                <w:noProof/>
                <w:webHidden/>
              </w:rPr>
              <w:t>1</w:t>
            </w:r>
            <w:r>
              <w:rPr>
                <w:noProof/>
                <w:webHidden/>
              </w:rPr>
              <w:fldChar w:fldCharType="end"/>
            </w:r>
          </w:hyperlink>
        </w:p>
        <w:p w14:paraId="0C3BCC27" w14:textId="5D66EC20"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6" w:history="1">
            <w:r w:rsidRPr="00EE02ED">
              <w:rPr>
                <w:rStyle w:val="Hyperlink"/>
                <w:noProof/>
              </w:rPr>
              <w:t>1.4. Tiến độ và các mốc</w:t>
            </w:r>
            <w:r>
              <w:rPr>
                <w:noProof/>
                <w:webHidden/>
              </w:rPr>
              <w:tab/>
            </w:r>
            <w:r>
              <w:rPr>
                <w:noProof/>
                <w:webHidden/>
              </w:rPr>
              <w:fldChar w:fldCharType="begin"/>
            </w:r>
            <w:r>
              <w:rPr>
                <w:noProof/>
                <w:webHidden/>
              </w:rPr>
              <w:instrText xml:space="preserve"> PAGEREF _Toc242273306 \h </w:instrText>
            </w:r>
            <w:r>
              <w:rPr>
                <w:noProof/>
                <w:webHidden/>
              </w:rPr>
            </w:r>
            <w:r>
              <w:rPr>
                <w:noProof/>
                <w:webHidden/>
              </w:rPr>
              <w:fldChar w:fldCharType="separate"/>
            </w:r>
            <w:r w:rsidR="005C0135">
              <w:rPr>
                <w:noProof/>
                <w:webHidden/>
              </w:rPr>
              <w:t>2</w:t>
            </w:r>
            <w:r>
              <w:rPr>
                <w:noProof/>
                <w:webHidden/>
              </w:rPr>
              <w:fldChar w:fldCharType="end"/>
            </w:r>
          </w:hyperlink>
        </w:p>
        <w:p w14:paraId="6D13BBF2" w14:textId="010C85FD" w:rsidR="007D6E4A" w:rsidRDefault="007D6E4A">
          <w:pPr>
            <w:pStyle w:val="TOC1"/>
            <w:tabs>
              <w:tab w:val="right" w:leader="dot" w:pos="9962"/>
            </w:tabs>
            <w:rPr>
              <w:rFonts w:asciiTheme="minorHAnsi" w:hAnsiTheme="minorHAnsi"/>
              <w:noProof/>
              <w:kern w:val="2"/>
              <w:sz w:val="24"/>
              <w:szCs w:val="24"/>
              <w14:ligatures w14:val="standardContextual"/>
            </w:rPr>
          </w:pPr>
          <w:hyperlink w:anchor="_Toc242273307" w:history="1">
            <w:r w:rsidRPr="00EE02ED">
              <w:rPr>
                <w:rStyle w:val="Hyperlink"/>
                <w:noProof/>
              </w:rPr>
              <w:t>2. Thực hiện dự án</w:t>
            </w:r>
            <w:r>
              <w:rPr>
                <w:noProof/>
                <w:webHidden/>
              </w:rPr>
              <w:tab/>
            </w:r>
            <w:r>
              <w:rPr>
                <w:noProof/>
                <w:webHidden/>
              </w:rPr>
              <w:fldChar w:fldCharType="begin"/>
            </w:r>
            <w:r>
              <w:rPr>
                <w:noProof/>
                <w:webHidden/>
              </w:rPr>
              <w:instrText xml:space="preserve"> PAGEREF _Toc242273307 \h </w:instrText>
            </w:r>
            <w:r>
              <w:rPr>
                <w:noProof/>
                <w:webHidden/>
              </w:rPr>
            </w:r>
            <w:r>
              <w:rPr>
                <w:noProof/>
                <w:webHidden/>
              </w:rPr>
              <w:fldChar w:fldCharType="separate"/>
            </w:r>
            <w:r w:rsidR="005C0135">
              <w:rPr>
                <w:noProof/>
                <w:webHidden/>
              </w:rPr>
              <w:t>2</w:t>
            </w:r>
            <w:r>
              <w:rPr>
                <w:noProof/>
                <w:webHidden/>
              </w:rPr>
              <w:fldChar w:fldCharType="end"/>
            </w:r>
          </w:hyperlink>
        </w:p>
        <w:p w14:paraId="291E3391" w14:textId="246D0CA7"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8" w:history="1">
            <w:r w:rsidRPr="00EE02ED">
              <w:rPr>
                <w:rStyle w:val="Hyperlink"/>
                <w:noProof/>
              </w:rPr>
              <w:t>2.1. Mô hình dịch vụ IoT</w:t>
            </w:r>
            <w:r>
              <w:rPr>
                <w:noProof/>
                <w:webHidden/>
              </w:rPr>
              <w:tab/>
            </w:r>
            <w:r>
              <w:rPr>
                <w:noProof/>
                <w:webHidden/>
              </w:rPr>
              <w:fldChar w:fldCharType="begin"/>
            </w:r>
            <w:r>
              <w:rPr>
                <w:noProof/>
                <w:webHidden/>
              </w:rPr>
              <w:instrText xml:space="preserve"> PAGEREF _Toc242273308 \h </w:instrText>
            </w:r>
            <w:r>
              <w:rPr>
                <w:noProof/>
                <w:webHidden/>
              </w:rPr>
            </w:r>
            <w:r>
              <w:rPr>
                <w:noProof/>
                <w:webHidden/>
              </w:rPr>
              <w:fldChar w:fldCharType="separate"/>
            </w:r>
            <w:r w:rsidR="005C0135">
              <w:rPr>
                <w:noProof/>
                <w:webHidden/>
              </w:rPr>
              <w:t>2</w:t>
            </w:r>
            <w:r>
              <w:rPr>
                <w:noProof/>
                <w:webHidden/>
              </w:rPr>
              <w:fldChar w:fldCharType="end"/>
            </w:r>
          </w:hyperlink>
        </w:p>
        <w:p w14:paraId="06AD16E0" w14:textId="58833537"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09" w:history="1">
            <w:r w:rsidRPr="00EE02ED">
              <w:rPr>
                <w:rStyle w:val="Hyperlink"/>
                <w:noProof/>
              </w:rPr>
              <w:t>2.2. Xử lý dữ liệu</w:t>
            </w:r>
            <w:r>
              <w:rPr>
                <w:noProof/>
                <w:webHidden/>
              </w:rPr>
              <w:tab/>
            </w:r>
            <w:r>
              <w:rPr>
                <w:noProof/>
                <w:webHidden/>
              </w:rPr>
              <w:fldChar w:fldCharType="begin"/>
            </w:r>
            <w:r>
              <w:rPr>
                <w:noProof/>
                <w:webHidden/>
              </w:rPr>
              <w:instrText xml:space="preserve"> PAGEREF _Toc242273309 \h </w:instrText>
            </w:r>
            <w:r>
              <w:rPr>
                <w:noProof/>
                <w:webHidden/>
              </w:rPr>
            </w:r>
            <w:r>
              <w:rPr>
                <w:noProof/>
                <w:webHidden/>
              </w:rPr>
              <w:fldChar w:fldCharType="separate"/>
            </w:r>
            <w:r w:rsidR="005C0135">
              <w:rPr>
                <w:noProof/>
                <w:webHidden/>
              </w:rPr>
              <w:t>2</w:t>
            </w:r>
            <w:r>
              <w:rPr>
                <w:noProof/>
                <w:webHidden/>
              </w:rPr>
              <w:fldChar w:fldCharType="end"/>
            </w:r>
          </w:hyperlink>
        </w:p>
        <w:p w14:paraId="395330A5" w14:textId="670CF523"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0" w:history="1">
            <w:r w:rsidRPr="00EE02ED">
              <w:rPr>
                <w:rStyle w:val="Hyperlink"/>
                <w:noProof/>
              </w:rPr>
              <w:t>2.3. Triển khai dịch vụ</w:t>
            </w:r>
            <w:r>
              <w:rPr>
                <w:noProof/>
                <w:webHidden/>
              </w:rPr>
              <w:tab/>
            </w:r>
            <w:r>
              <w:rPr>
                <w:noProof/>
                <w:webHidden/>
              </w:rPr>
              <w:fldChar w:fldCharType="begin"/>
            </w:r>
            <w:r>
              <w:rPr>
                <w:noProof/>
                <w:webHidden/>
              </w:rPr>
              <w:instrText xml:space="preserve"> PAGEREF _Toc242273310 \h </w:instrText>
            </w:r>
            <w:r>
              <w:rPr>
                <w:noProof/>
                <w:webHidden/>
              </w:rPr>
            </w:r>
            <w:r>
              <w:rPr>
                <w:noProof/>
                <w:webHidden/>
              </w:rPr>
              <w:fldChar w:fldCharType="separate"/>
            </w:r>
            <w:r w:rsidR="005C0135">
              <w:rPr>
                <w:noProof/>
                <w:webHidden/>
              </w:rPr>
              <w:t>3</w:t>
            </w:r>
            <w:r>
              <w:rPr>
                <w:noProof/>
                <w:webHidden/>
              </w:rPr>
              <w:fldChar w:fldCharType="end"/>
            </w:r>
          </w:hyperlink>
        </w:p>
        <w:p w14:paraId="477DF64B" w14:textId="47210047"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1" w:history="1">
            <w:r w:rsidRPr="00EE02ED">
              <w:rPr>
                <w:rStyle w:val="Hyperlink"/>
                <w:noProof/>
              </w:rPr>
              <w:t>2.4. Thiết kế hệ thống</w:t>
            </w:r>
            <w:r>
              <w:rPr>
                <w:noProof/>
                <w:webHidden/>
              </w:rPr>
              <w:tab/>
            </w:r>
            <w:r>
              <w:rPr>
                <w:noProof/>
                <w:webHidden/>
              </w:rPr>
              <w:fldChar w:fldCharType="begin"/>
            </w:r>
            <w:r>
              <w:rPr>
                <w:noProof/>
                <w:webHidden/>
              </w:rPr>
              <w:instrText xml:space="preserve"> PAGEREF _Toc242273311 \h </w:instrText>
            </w:r>
            <w:r>
              <w:rPr>
                <w:noProof/>
                <w:webHidden/>
              </w:rPr>
            </w:r>
            <w:r>
              <w:rPr>
                <w:noProof/>
                <w:webHidden/>
              </w:rPr>
              <w:fldChar w:fldCharType="separate"/>
            </w:r>
            <w:r w:rsidR="005C0135">
              <w:rPr>
                <w:noProof/>
                <w:webHidden/>
              </w:rPr>
              <w:t>3</w:t>
            </w:r>
            <w:r>
              <w:rPr>
                <w:noProof/>
                <w:webHidden/>
              </w:rPr>
              <w:fldChar w:fldCharType="end"/>
            </w:r>
          </w:hyperlink>
        </w:p>
        <w:p w14:paraId="465E789B" w14:textId="4E625192" w:rsidR="007D6E4A" w:rsidRDefault="007D6E4A">
          <w:pPr>
            <w:pStyle w:val="TOC1"/>
            <w:tabs>
              <w:tab w:val="right" w:leader="dot" w:pos="9962"/>
            </w:tabs>
            <w:rPr>
              <w:rFonts w:asciiTheme="minorHAnsi" w:hAnsiTheme="minorHAnsi"/>
              <w:noProof/>
              <w:kern w:val="2"/>
              <w:sz w:val="24"/>
              <w:szCs w:val="24"/>
              <w14:ligatures w14:val="standardContextual"/>
            </w:rPr>
          </w:pPr>
          <w:hyperlink w:anchor="_Toc242273312" w:history="1">
            <w:r w:rsidRPr="00EE02ED">
              <w:rPr>
                <w:rStyle w:val="Hyperlink"/>
                <w:noProof/>
              </w:rPr>
              <w:t>3. Kết quả</w:t>
            </w:r>
            <w:r>
              <w:rPr>
                <w:noProof/>
                <w:webHidden/>
              </w:rPr>
              <w:tab/>
            </w:r>
            <w:r>
              <w:rPr>
                <w:noProof/>
                <w:webHidden/>
              </w:rPr>
              <w:fldChar w:fldCharType="begin"/>
            </w:r>
            <w:r>
              <w:rPr>
                <w:noProof/>
                <w:webHidden/>
              </w:rPr>
              <w:instrText xml:space="preserve"> PAGEREF _Toc242273312 \h </w:instrText>
            </w:r>
            <w:r>
              <w:rPr>
                <w:noProof/>
                <w:webHidden/>
              </w:rPr>
            </w:r>
            <w:r>
              <w:rPr>
                <w:noProof/>
                <w:webHidden/>
              </w:rPr>
              <w:fldChar w:fldCharType="separate"/>
            </w:r>
            <w:r w:rsidR="005C0135">
              <w:rPr>
                <w:noProof/>
                <w:webHidden/>
              </w:rPr>
              <w:t>3</w:t>
            </w:r>
            <w:r>
              <w:rPr>
                <w:noProof/>
                <w:webHidden/>
              </w:rPr>
              <w:fldChar w:fldCharType="end"/>
            </w:r>
          </w:hyperlink>
        </w:p>
        <w:p w14:paraId="3145B896" w14:textId="231A3114"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3" w:history="1">
            <w:r w:rsidRPr="00EE02ED">
              <w:rPr>
                <w:rStyle w:val="Hyperlink"/>
                <w:noProof/>
              </w:rPr>
              <w:t>3.1. Thu thập dữ liệu – cảm biến, cơ cấu chấp hành, bộ điều khiển</w:t>
            </w:r>
            <w:r>
              <w:rPr>
                <w:noProof/>
                <w:webHidden/>
              </w:rPr>
              <w:tab/>
            </w:r>
            <w:r>
              <w:rPr>
                <w:noProof/>
                <w:webHidden/>
              </w:rPr>
              <w:fldChar w:fldCharType="begin"/>
            </w:r>
            <w:r>
              <w:rPr>
                <w:noProof/>
                <w:webHidden/>
              </w:rPr>
              <w:instrText xml:space="preserve"> PAGEREF _Toc242273313 \h </w:instrText>
            </w:r>
            <w:r>
              <w:rPr>
                <w:noProof/>
                <w:webHidden/>
              </w:rPr>
            </w:r>
            <w:r>
              <w:rPr>
                <w:noProof/>
                <w:webHidden/>
              </w:rPr>
              <w:fldChar w:fldCharType="separate"/>
            </w:r>
            <w:r w:rsidR="005C0135">
              <w:rPr>
                <w:noProof/>
                <w:webHidden/>
              </w:rPr>
              <w:t>3</w:t>
            </w:r>
            <w:r>
              <w:rPr>
                <w:noProof/>
                <w:webHidden/>
              </w:rPr>
              <w:fldChar w:fldCharType="end"/>
            </w:r>
          </w:hyperlink>
        </w:p>
        <w:p w14:paraId="5AC72A02" w14:textId="79F8258E"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4" w:history="1">
            <w:r w:rsidRPr="00EE02ED">
              <w:rPr>
                <w:rStyle w:val="Hyperlink"/>
                <w:noProof/>
              </w:rPr>
              <w:t>3.2. Mạng và truyền thông</w:t>
            </w:r>
            <w:r>
              <w:rPr>
                <w:noProof/>
                <w:webHidden/>
              </w:rPr>
              <w:tab/>
            </w:r>
            <w:r>
              <w:rPr>
                <w:noProof/>
                <w:webHidden/>
              </w:rPr>
              <w:fldChar w:fldCharType="begin"/>
            </w:r>
            <w:r>
              <w:rPr>
                <w:noProof/>
                <w:webHidden/>
              </w:rPr>
              <w:instrText xml:space="preserve"> PAGEREF _Toc242273314 \h </w:instrText>
            </w:r>
            <w:r>
              <w:rPr>
                <w:noProof/>
                <w:webHidden/>
              </w:rPr>
            </w:r>
            <w:r>
              <w:rPr>
                <w:noProof/>
                <w:webHidden/>
              </w:rPr>
              <w:fldChar w:fldCharType="separate"/>
            </w:r>
            <w:r w:rsidR="005C0135">
              <w:rPr>
                <w:noProof/>
                <w:webHidden/>
              </w:rPr>
              <w:t>4</w:t>
            </w:r>
            <w:r>
              <w:rPr>
                <w:noProof/>
                <w:webHidden/>
              </w:rPr>
              <w:fldChar w:fldCharType="end"/>
            </w:r>
          </w:hyperlink>
        </w:p>
        <w:p w14:paraId="25A36E90" w14:textId="4D07AB47"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5" w:history="1">
            <w:r w:rsidRPr="00EE02ED">
              <w:rPr>
                <w:rStyle w:val="Hyperlink"/>
                <w:noProof/>
              </w:rPr>
              <w:t>3.3. Triển khai phần cứng</w:t>
            </w:r>
            <w:r>
              <w:rPr>
                <w:noProof/>
                <w:webHidden/>
              </w:rPr>
              <w:tab/>
            </w:r>
            <w:r>
              <w:rPr>
                <w:noProof/>
                <w:webHidden/>
              </w:rPr>
              <w:fldChar w:fldCharType="begin"/>
            </w:r>
            <w:r>
              <w:rPr>
                <w:noProof/>
                <w:webHidden/>
              </w:rPr>
              <w:instrText xml:space="preserve"> PAGEREF _Toc242273315 \h </w:instrText>
            </w:r>
            <w:r>
              <w:rPr>
                <w:noProof/>
                <w:webHidden/>
              </w:rPr>
            </w:r>
            <w:r>
              <w:rPr>
                <w:noProof/>
                <w:webHidden/>
              </w:rPr>
              <w:fldChar w:fldCharType="separate"/>
            </w:r>
            <w:r w:rsidR="005C0135">
              <w:rPr>
                <w:noProof/>
                <w:webHidden/>
              </w:rPr>
              <w:t>4</w:t>
            </w:r>
            <w:r>
              <w:rPr>
                <w:noProof/>
                <w:webHidden/>
              </w:rPr>
              <w:fldChar w:fldCharType="end"/>
            </w:r>
          </w:hyperlink>
        </w:p>
        <w:p w14:paraId="09D54A01" w14:textId="6013B4BC"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6" w:history="1">
            <w:r w:rsidRPr="00EE02ED">
              <w:rPr>
                <w:rStyle w:val="Hyperlink"/>
                <w:noProof/>
              </w:rPr>
              <w:t>3.4. Trực quan hóa dữ liệu</w:t>
            </w:r>
            <w:r>
              <w:rPr>
                <w:noProof/>
                <w:webHidden/>
              </w:rPr>
              <w:tab/>
            </w:r>
            <w:r>
              <w:rPr>
                <w:noProof/>
                <w:webHidden/>
              </w:rPr>
              <w:fldChar w:fldCharType="begin"/>
            </w:r>
            <w:r>
              <w:rPr>
                <w:noProof/>
                <w:webHidden/>
              </w:rPr>
              <w:instrText xml:space="preserve"> PAGEREF _Toc242273316 \h </w:instrText>
            </w:r>
            <w:r>
              <w:rPr>
                <w:noProof/>
                <w:webHidden/>
              </w:rPr>
            </w:r>
            <w:r>
              <w:rPr>
                <w:noProof/>
                <w:webHidden/>
              </w:rPr>
              <w:fldChar w:fldCharType="separate"/>
            </w:r>
            <w:r w:rsidR="005C0135">
              <w:rPr>
                <w:noProof/>
                <w:webHidden/>
              </w:rPr>
              <w:t>4</w:t>
            </w:r>
            <w:r>
              <w:rPr>
                <w:noProof/>
                <w:webHidden/>
              </w:rPr>
              <w:fldChar w:fldCharType="end"/>
            </w:r>
          </w:hyperlink>
        </w:p>
        <w:p w14:paraId="5684CAF9" w14:textId="27BBE7B9"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7" w:history="1">
            <w:r w:rsidRPr="00EE02ED">
              <w:rPr>
                <w:rStyle w:val="Hyperlink"/>
                <w:noProof/>
              </w:rPr>
              <w:t>3.5. Kiểm thử và cải tiến</w:t>
            </w:r>
            <w:r>
              <w:rPr>
                <w:noProof/>
                <w:webHidden/>
              </w:rPr>
              <w:tab/>
            </w:r>
            <w:r>
              <w:rPr>
                <w:noProof/>
                <w:webHidden/>
              </w:rPr>
              <w:fldChar w:fldCharType="begin"/>
            </w:r>
            <w:r>
              <w:rPr>
                <w:noProof/>
                <w:webHidden/>
              </w:rPr>
              <w:instrText xml:space="preserve"> PAGEREF _Toc242273317 \h </w:instrText>
            </w:r>
            <w:r>
              <w:rPr>
                <w:noProof/>
                <w:webHidden/>
              </w:rPr>
            </w:r>
            <w:r>
              <w:rPr>
                <w:noProof/>
                <w:webHidden/>
              </w:rPr>
              <w:fldChar w:fldCharType="separate"/>
            </w:r>
            <w:r w:rsidR="005C0135">
              <w:rPr>
                <w:noProof/>
                <w:webHidden/>
              </w:rPr>
              <w:t>4</w:t>
            </w:r>
            <w:r>
              <w:rPr>
                <w:noProof/>
                <w:webHidden/>
              </w:rPr>
              <w:fldChar w:fldCharType="end"/>
            </w:r>
          </w:hyperlink>
        </w:p>
        <w:p w14:paraId="3F6B9EA7" w14:textId="1A9A102E" w:rsidR="007D6E4A" w:rsidRDefault="007D6E4A">
          <w:pPr>
            <w:pStyle w:val="TOC1"/>
            <w:tabs>
              <w:tab w:val="right" w:leader="dot" w:pos="9962"/>
            </w:tabs>
            <w:rPr>
              <w:rFonts w:asciiTheme="minorHAnsi" w:hAnsiTheme="minorHAnsi"/>
              <w:noProof/>
              <w:kern w:val="2"/>
              <w:sz w:val="24"/>
              <w:szCs w:val="24"/>
              <w14:ligatures w14:val="standardContextual"/>
            </w:rPr>
          </w:pPr>
          <w:hyperlink w:anchor="_Toc242273318" w:history="1">
            <w:r w:rsidRPr="00EE02ED">
              <w:rPr>
                <w:rStyle w:val="Hyperlink"/>
                <w:noProof/>
              </w:rPr>
              <w:t>4. Tác động dự kiến</w:t>
            </w:r>
            <w:r>
              <w:rPr>
                <w:noProof/>
                <w:webHidden/>
              </w:rPr>
              <w:tab/>
            </w:r>
            <w:r>
              <w:rPr>
                <w:noProof/>
                <w:webHidden/>
              </w:rPr>
              <w:fldChar w:fldCharType="begin"/>
            </w:r>
            <w:r>
              <w:rPr>
                <w:noProof/>
                <w:webHidden/>
              </w:rPr>
              <w:instrText xml:space="preserve"> PAGEREF _Toc242273318 \h </w:instrText>
            </w:r>
            <w:r>
              <w:rPr>
                <w:noProof/>
                <w:webHidden/>
              </w:rPr>
            </w:r>
            <w:r>
              <w:rPr>
                <w:noProof/>
                <w:webHidden/>
              </w:rPr>
              <w:fldChar w:fldCharType="separate"/>
            </w:r>
            <w:r w:rsidR="005C0135">
              <w:rPr>
                <w:noProof/>
                <w:webHidden/>
              </w:rPr>
              <w:t>5</w:t>
            </w:r>
            <w:r>
              <w:rPr>
                <w:noProof/>
                <w:webHidden/>
              </w:rPr>
              <w:fldChar w:fldCharType="end"/>
            </w:r>
          </w:hyperlink>
        </w:p>
        <w:p w14:paraId="1EB25199" w14:textId="368F1728"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19" w:history="1">
            <w:r w:rsidRPr="00EE02ED">
              <w:rPr>
                <w:rStyle w:val="Hyperlink"/>
                <w:noProof/>
              </w:rPr>
              <w:t>4.1. Thành quả và lợi ích</w:t>
            </w:r>
            <w:r>
              <w:rPr>
                <w:noProof/>
                <w:webHidden/>
              </w:rPr>
              <w:tab/>
            </w:r>
            <w:r>
              <w:rPr>
                <w:noProof/>
                <w:webHidden/>
              </w:rPr>
              <w:fldChar w:fldCharType="begin"/>
            </w:r>
            <w:r>
              <w:rPr>
                <w:noProof/>
                <w:webHidden/>
              </w:rPr>
              <w:instrText xml:space="preserve"> PAGEREF _Toc242273319 \h </w:instrText>
            </w:r>
            <w:r>
              <w:rPr>
                <w:noProof/>
                <w:webHidden/>
              </w:rPr>
            </w:r>
            <w:r>
              <w:rPr>
                <w:noProof/>
                <w:webHidden/>
              </w:rPr>
              <w:fldChar w:fldCharType="separate"/>
            </w:r>
            <w:r w:rsidR="005C0135">
              <w:rPr>
                <w:noProof/>
                <w:webHidden/>
              </w:rPr>
              <w:t>5</w:t>
            </w:r>
            <w:r>
              <w:rPr>
                <w:noProof/>
                <w:webHidden/>
              </w:rPr>
              <w:fldChar w:fldCharType="end"/>
            </w:r>
          </w:hyperlink>
        </w:p>
        <w:p w14:paraId="39F127C2" w14:textId="54DBF46B" w:rsidR="007D6E4A" w:rsidRDefault="007D6E4A">
          <w:pPr>
            <w:pStyle w:val="TOC2"/>
            <w:tabs>
              <w:tab w:val="right" w:leader="dot" w:pos="9962"/>
            </w:tabs>
            <w:rPr>
              <w:rFonts w:asciiTheme="minorHAnsi" w:hAnsiTheme="minorHAnsi"/>
              <w:noProof/>
              <w:kern w:val="2"/>
              <w:sz w:val="24"/>
              <w:szCs w:val="24"/>
              <w14:ligatures w14:val="standardContextual"/>
            </w:rPr>
          </w:pPr>
          <w:hyperlink w:anchor="_Toc242273320" w:history="1">
            <w:r w:rsidRPr="00EE02ED">
              <w:rPr>
                <w:rStyle w:val="Hyperlink"/>
                <w:noProof/>
              </w:rPr>
              <w:t>4.2. Cải tiến trong tương lai</w:t>
            </w:r>
            <w:r>
              <w:rPr>
                <w:noProof/>
                <w:webHidden/>
              </w:rPr>
              <w:tab/>
            </w:r>
            <w:r>
              <w:rPr>
                <w:noProof/>
                <w:webHidden/>
              </w:rPr>
              <w:fldChar w:fldCharType="begin"/>
            </w:r>
            <w:r>
              <w:rPr>
                <w:noProof/>
                <w:webHidden/>
              </w:rPr>
              <w:instrText xml:space="preserve"> PAGEREF _Toc242273320 \h </w:instrText>
            </w:r>
            <w:r>
              <w:rPr>
                <w:noProof/>
                <w:webHidden/>
              </w:rPr>
            </w:r>
            <w:r>
              <w:rPr>
                <w:noProof/>
                <w:webHidden/>
              </w:rPr>
              <w:fldChar w:fldCharType="separate"/>
            </w:r>
            <w:r w:rsidR="005C0135">
              <w:rPr>
                <w:noProof/>
                <w:webHidden/>
              </w:rPr>
              <w:t>5</w:t>
            </w:r>
            <w:r>
              <w:rPr>
                <w:noProof/>
                <w:webHidden/>
              </w:rPr>
              <w:fldChar w:fldCharType="end"/>
            </w:r>
          </w:hyperlink>
        </w:p>
        <w:p w14:paraId="738F1AC2" w14:textId="0079FB5A" w:rsidR="007D6E4A" w:rsidRDefault="007D6E4A">
          <w:pPr>
            <w:pStyle w:val="TOC1"/>
            <w:tabs>
              <w:tab w:val="right" w:leader="dot" w:pos="9962"/>
            </w:tabs>
            <w:rPr>
              <w:rFonts w:asciiTheme="minorHAnsi" w:hAnsiTheme="minorHAnsi"/>
              <w:noProof/>
              <w:kern w:val="2"/>
              <w:sz w:val="24"/>
              <w:szCs w:val="24"/>
              <w14:ligatures w14:val="standardContextual"/>
            </w:rPr>
          </w:pPr>
          <w:hyperlink w:anchor="_Toc242273321" w:history="1">
            <w:r w:rsidRPr="00EE02ED">
              <w:rPr>
                <w:rStyle w:val="Hyperlink"/>
                <w:noProof/>
              </w:rPr>
              <w:t>5. Nhận xét và đánh giá của thành viên nhóm</w:t>
            </w:r>
            <w:r>
              <w:rPr>
                <w:noProof/>
                <w:webHidden/>
              </w:rPr>
              <w:tab/>
            </w:r>
            <w:r>
              <w:rPr>
                <w:noProof/>
                <w:webHidden/>
              </w:rPr>
              <w:fldChar w:fldCharType="begin"/>
            </w:r>
            <w:r>
              <w:rPr>
                <w:noProof/>
                <w:webHidden/>
              </w:rPr>
              <w:instrText xml:space="preserve"> PAGEREF _Toc242273321 \h </w:instrText>
            </w:r>
            <w:r>
              <w:rPr>
                <w:noProof/>
                <w:webHidden/>
              </w:rPr>
            </w:r>
            <w:r>
              <w:rPr>
                <w:noProof/>
                <w:webHidden/>
              </w:rPr>
              <w:fldChar w:fldCharType="separate"/>
            </w:r>
            <w:r w:rsidR="005C0135">
              <w:rPr>
                <w:noProof/>
                <w:webHidden/>
              </w:rPr>
              <w:t>5</w:t>
            </w:r>
            <w:r>
              <w:rPr>
                <w:noProof/>
                <w:webHidden/>
              </w:rPr>
              <w:fldChar w:fldCharType="end"/>
            </w:r>
          </w:hyperlink>
        </w:p>
        <w:p w14:paraId="54028A26" w14:textId="4E7A792A" w:rsidR="007D6E4A" w:rsidRDefault="007D6E4A">
          <w:pPr>
            <w:pStyle w:val="TOC1"/>
            <w:tabs>
              <w:tab w:val="right" w:leader="dot" w:pos="9962"/>
            </w:tabs>
            <w:rPr>
              <w:rFonts w:asciiTheme="minorHAnsi" w:hAnsiTheme="minorHAnsi"/>
              <w:noProof/>
              <w:kern w:val="2"/>
              <w:sz w:val="24"/>
              <w:szCs w:val="24"/>
              <w14:ligatures w14:val="standardContextual"/>
            </w:rPr>
          </w:pPr>
          <w:hyperlink w:anchor="_Toc242273322" w:history="1">
            <w:r w:rsidRPr="00EE02ED">
              <w:rPr>
                <w:rStyle w:val="Hyperlink"/>
                <w:noProof/>
              </w:rPr>
              <w:t>6. Nhận xét và đánh giá của giảng viên</w:t>
            </w:r>
            <w:r>
              <w:rPr>
                <w:noProof/>
                <w:webHidden/>
              </w:rPr>
              <w:tab/>
            </w:r>
            <w:r>
              <w:rPr>
                <w:noProof/>
                <w:webHidden/>
              </w:rPr>
              <w:fldChar w:fldCharType="begin"/>
            </w:r>
            <w:r>
              <w:rPr>
                <w:noProof/>
                <w:webHidden/>
              </w:rPr>
              <w:instrText xml:space="preserve"> PAGEREF _Toc242273322 \h </w:instrText>
            </w:r>
            <w:r>
              <w:rPr>
                <w:noProof/>
                <w:webHidden/>
              </w:rPr>
            </w:r>
            <w:r>
              <w:rPr>
                <w:noProof/>
                <w:webHidden/>
              </w:rPr>
              <w:fldChar w:fldCharType="separate"/>
            </w:r>
            <w:r w:rsidR="005C0135">
              <w:rPr>
                <w:noProof/>
                <w:webHidden/>
              </w:rPr>
              <w:t>6</w:t>
            </w:r>
            <w:r>
              <w:rPr>
                <w:noProof/>
                <w:webHidden/>
              </w:rPr>
              <w:fldChar w:fldCharType="end"/>
            </w:r>
          </w:hyperlink>
        </w:p>
        <w:p w14:paraId="567F81AA" w14:textId="007AAF72" w:rsidR="0092167E" w:rsidRDefault="0092167E">
          <w:r>
            <w:rPr>
              <w:b/>
              <w:bCs/>
              <w:noProof/>
            </w:rPr>
            <w:fldChar w:fldCharType="end"/>
          </w:r>
        </w:p>
      </w:sdtContent>
    </w:sdt>
    <w:p w14:paraId="48C18D82" w14:textId="77777777" w:rsidR="0092167E" w:rsidRDefault="0092167E">
      <w:pPr>
        <w:pStyle w:val="Heading1"/>
      </w:pPr>
    </w:p>
    <w:p w14:paraId="3E8F0B96" w14:textId="77777777" w:rsidR="0092167E" w:rsidRDefault="0092167E" w:rsidP="0092167E"/>
    <w:p w14:paraId="2470EE92" w14:textId="77777777" w:rsidR="0092167E" w:rsidRDefault="0092167E" w:rsidP="0092167E"/>
    <w:p w14:paraId="281D2F36" w14:textId="77777777" w:rsidR="0092167E" w:rsidRDefault="0092167E" w:rsidP="0092167E"/>
    <w:p w14:paraId="273FA3A5" w14:textId="77777777" w:rsidR="0092167E" w:rsidRDefault="0092167E" w:rsidP="0092167E"/>
    <w:p w14:paraId="73E8CF3A" w14:textId="77777777" w:rsidR="0092167E" w:rsidRDefault="0092167E" w:rsidP="0092167E"/>
    <w:p w14:paraId="20FD8609" w14:textId="77777777" w:rsidR="0092167E" w:rsidRDefault="0092167E" w:rsidP="0092167E"/>
    <w:p w14:paraId="12E2793C" w14:textId="77777777" w:rsidR="0092167E" w:rsidRPr="0092167E" w:rsidRDefault="0092167E" w:rsidP="0092167E"/>
    <w:p w14:paraId="1BB97AAE" w14:textId="77777777" w:rsidR="007D6E4A" w:rsidRDefault="007D6E4A">
      <w:pPr>
        <w:pStyle w:val="Heading1"/>
        <w:sectPr w:rsidR="007D6E4A" w:rsidSect="00034616">
          <w:headerReference w:type="default" r:id="rId8"/>
          <w:pgSz w:w="12240" w:h="15840"/>
          <w:pgMar w:top="1020" w:right="1134" w:bottom="1020" w:left="1134" w:header="720" w:footer="720" w:gutter="0"/>
          <w:cols w:space="720"/>
          <w:docGrid w:linePitch="360"/>
        </w:sectPr>
      </w:pPr>
      <w:bookmarkStart w:id="0" w:name="_Toc242273302"/>
    </w:p>
    <w:p w14:paraId="767784CE" w14:textId="569C6452" w:rsidR="00CE7FC5" w:rsidRDefault="00000000">
      <w:pPr>
        <w:pStyle w:val="Heading1"/>
      </w:pPr>
      <w:r>
        <w:lastRenderedPageBreak/>
        <w:t>1. Giới thiệu</w:t>
      </w:r>
      <w:bookmarkEnd w:id="0"/>
    </w:p>
    <w:p w14:paraId="622ED7FB" w14:textId="77777777" w:rsidR="00CE7FC5" w:rsidRDefault="00000000">
      <w:pPr>
        <w:pStyle w:val="Heading2"/>
      </w:pPr>
      <w:bookmarkStart w:id="1" w:name="_Toc242273303"/>
      <w:r>
        <w:t>1.1. Thông tin nền</w:t>
      </w:r>
      <w:bookmarkEnd w:id="1"/>
    </w:p>
    <w:p w14:paraId="3A20AFD8" w14:textId="77777777" w:rsidR="00CE7FC5" w:rsidRDefault="00000000">
      <w:r>
        <w:t>Bài toán của dự án là xây dựng một mô hình bãi đỗ xe thông minh có khả năng phát hiện xe tại cổng vào và cổng ra, điều khiển thanh chắn, cập nhật số lượng xe đang có trong bãi, tính số chỗ trống và hiển thị lịch sử vào/ra trên giao diện web.</w:t>
      </w:r>
    </w:p>
    <w:p w14:paraId="1306CE62" w14:textId="77777777" w:rsidR="00CE7FC5" w:rsidRDefault="00000000">
      <w:r>
        <w:t>Hệ thống sử dụng hai ESP32 làm bộ điều khiển tại hai cổng. ESP32 cổng vào kết nối cảm biến HC-SR04, servo barrier, đèn báo xanh/đỏ và màn hình TM1637 để hiển thị số chỗ trống. ESP32 cổng ra sử dụng HC-SR04 và servo để phát hiện xe ra và điều khiển barrier.</w:t>
      </w:r>
    </w:p>
    <w:p w14:paraId="07284213" w14:textId="77777777" w:rsidR="00CE7FC5" w:rsidRDefault="00000000">
      <w:pPr>
        <w:pStyle w:val="Heading2"/>
      </w:pPr>
      <w:bookmarkStart w:id="2" w:name="_Toc242273304"/>
      <w:r>
        <w:t>1.2. Động lực và mục tiêu</w:t>
      </w:r>
      <w:bookmarkEnd w:id="2"/>
    </w:p>
    <w:p w14:paraId="2E7B766B" w14:textId="77777777" w:rsidR="00CE7FC5" w:rsidRDefault="00000000">
      <w:r>
        <w:t>Động lực:</w:t>
      </w:r>
    </w:p>
    <w:p w14:paraId="517AC475" w14:textId="77777777" w:rsidR="00CE7FC5" w:rsidRDefault="00000000">
      <w:pPr>
        <w:pStyle w:val="ListBullet"/>
      </w:pPr>
      <w:r>
        <w:t>Giảm việc quản lý bãi xe thủ công và giúp người vận hành theo dõi trạng thái bãi xe theo thời gian gần thực.</w:t>
      </w:r>
    </w:p>
    <w:p w14:paraId="6DCF9152" w14:textId="77777777" w:rsidR="00CE7FC5" w:rsidRDefault="00000000">
      <w:pPr>
        <w:pStyle w:val="ListBullet"/>
      </w:pPr>
      <w:r>
        <w:t>Ứng dụng kiến thức IoT vào một bài toán thực tế có cảm biến, bộ điều khiển, mạng, máy chủ, cơ sở dữ liệu và giao diện người dùng.</w:t>
      </w:r>
    </w:p>
    <w:p w14:paraId="4F06E84E" w14:textId="77777777" w:rsidR="00CE7FC5" w:rsidRDefault="00000000">
      <w:pPr>
        <w:pStyle w:val="ListBullet"/>
      </w:pPr>
      <w:r>
        <w:t>Tạo kiến trúc đơn giản, dễ kiểm thử và có thể mở rộng.</w:t>
      </w:r>
    </w:p>
    <w:p w14:paraId="570AD95E" w14:textId="77777777" w:rsidR="00CE7FC5" w:rsidRDefault="00000000">
      <w:r>
        <w:t>Mục tiêu:</w:t>
      </w:r>
    </w:p>
    <w:p w14:paraId="5641CD9A" w14:textId="77777777" w:rsidR="00CE7FC5" w:rsidRDefault="00000000">
      <w:pPr>
        <w:pStyle w:val="ListBullet"/>
      </w:pPr>
      <w:r>
        <w:t>Phát hiện xe vào/ra bằng cảm biến khoảng cách HC-SR04.</w:t>
      </w:r>
    </w:p>
    <w:p w14:paraId="357980B6" w14:textId="77777777" w:rsidR="00CE7FC5" w:rsidRDefault="00000000">
      <w:pPr>
        <w:pStyle w:val="ListBullet"/>
      </w:pPr>
      <w:r>
        <w:t>Điều khiển servo mở/đóng barrier tự động.</w:t>
      </w:r>
    </w:p>
    <w:p w14:paraId="114B91F3" w14:textId="77777777" w:rsidR="00CE7FC5" w:rsidRDefault="00000000">
      <w:pPr>
        <w:pStyle w:val="ListBullet"/>
      </w:pPr>
      <w:r>
        <w:t>Cập nhật số xe và số chỗ trống thông qua MQTT.</w:t>
      </w:r>
    </w:p>
    <w:p w14:paraId="1B2AC3DD" w14:textId="77777777" w:rsidR="00CE7FC5" w:rsidRDefault="00000000">
      <w:pPr>
        <w:pStyle w:val="ListBullet"/>
      </w:pPr>
      <w:r>
        <w:t>Lưu lịch sử sự kiện IN/OUT vào SQLite.</w:t>
      </w:r>
    </w:p>
    <w:p w14:paraId="52A8ABAF" w14:textId="77777777" w:rsidR="00CE7FC5" w:rsidRDefault="00000000">
      <w:pPr>
        <w:pStyle w:val="ListBullet"/>
      </w:pPr>
      <w:r>
        <w:t>Cung cấp API và giao diện web để xem tổng số chỗ, số xe, số chỗ trống và lịch sử.</w:t>
      </w:r>
    </w:p>
    <w:p w14:paraId="2BCF2D78" w14:textId="77777777" w:rsidR="00CE7FC5" w:rsidRDefault="00000000">
      <w:pPr>
        <w:pStyle w:val="ListBullet"/>
      </w:pPr>
      <w:r>
        <w:t>Hiển thị số chỗ trống trực tiếp tại cổng vào bằng TM1637 và trạng thái bằng LED xanh/đỏ.</w:t>
      </w:r>
    </w:p>
    <w:p w14:paraId="461026B7" w14:textId="77777777" w:rsidR="00CE7FC5" w:rsidRDefault="00000000">
      <w:pPr>
        <w:pStyle w:val="Heading2"/>
      </w:pPr>
      <w:bookmarkStart w:id="3" w:name="_Toc242273305"/>
      <w:r>
        <w:t>1.3. Thành viên và phân công vai trò</w:t>
      </w:r>
      <w:bookmarkEnd w:id="3"/>
    </w:p>
    <w:tbl>
      <w:tblPr>
        <w:tblStyle w:val="TableGrid"/>
        <w:tblW w:w="0" w:type="auto"/>
        <w:jc w:val="center"/>
        <w:tblLook w:val="04A0" w:firstRow="1" w:lastRow="0" w:firstColumn="1" w:lastColumn="0" w:noHBand="0" w:noVBand="1"/>
      </w:tblPr>
      <w:tblGrid>
        <w:gridCol w:w="2023"/>
        <w:gridCol w:w="2059"/>
        <w:gridCol w:w="4535"/>
      </w:tblGrid>
      <w:tr w:rsidR="00CE7FC5" w14:paraId="18E7F90E" w14:textId="77777777" w:rsidTr="001C66B1">
        <w:trPr>
          <w:jc w:val="center"/>
        </w:trPr>
        <w:tc>
          <w:tcPr>
            <w:tcW w:w="2023" w:type="dxa"/>
            <w:shd w:val="clear" w:color="auto" w:fill="D9E8F7"/>
            <w:vAlign w:val="center"/>
          </w:tcPr>
          <w:p w14:paraId="74AA1750" w14:textId="77777777" w:rsidR="00CE7FC5" w:rsidRDefault="00000000">
            <w:r>
              <w:rPr>
                <w:b/>
                <w:sz w:val="20"/>
              </w:rPr>
              <w:t>Thành viên</w:t>
            </w:r>
          </w:p>
        </w:tc>
        <w:tc>
          <w:tcPr>
            <w:tcW w:w="2059" w:type="dxa"/>
            <w:shd w:val="clear" w:color="auto" w:fill="D9E8F7"/>
            <w:vAlign w:val="center"/>
          </w:tcPr>
          <w:p w14:paraId="3C4D5A4A" w14:textId="77777777" w:rsidR="00CE7FC5" w:rsidRDefault="00000000">
            <w:r>
              <w:rPr>
                <w:b/>
                <w:sz w:val="20"/>
              </w:rPr>
              <w:t>Phụ trách chính</w:t>
            </w:r>
          </w:p>
        </w:tc>
        <w:tc>
          <w:tcPr>
            <w:tcW w:w="4535" w:type="dxa"/>
            <w:shd w:val="clear" w:color="auto" w:fill="D9E8F7"/>
            <w:vAlign w:val="center"/>
          </w:tcPr>
          <w:p w14:paraId="7E8D9708" w14:textId="77777777" w:rsidR="00CE7FC5" w:rsidRDefault="00000000">
            <w:r>
              <w:rPr>
                <w:b/>
                <w:sz w:val="20"/>
              </w:rPr>
              <w:t>Công việc</w:t>
            </w:r>
          </w:p>
        </w:tc>
      </w:tr>
      <w:tr w:rsidR="00CE7FC5" w14:paraId="05015147" w14:textId="77777777" w:rsidTr="001C66B1">
        <w:trPr>
          <w:jc w:val="center"/>
        </w:trPr>
        <w:tc>
          <w:tcPr>
            <w:tcW w:w="2023" w:type="dxa"/>
            <w:vAlign w:val="center"/>
          </w:tcPr>
          <w:p w14:paraId="164A5E56" w14:textId="734EBADF" w:rsidR="00CE7FC5" w:rsidRDefault="001C66B1">
            <w:r>
              <w:t>Đào Ngọc Hữu</w:t>
            </w:r>
          </w:p>
        </w:tc>
        <w:tc>
          <w:tcPr>
            <w:tcW w:w="2059" w:type="dxa"/>
            <w:vAlign w:val="center"/>
          </w:tcPr>
          <w:p w14:paraId="3E11D153" w14:textId="77777777" w:rsidR="00CE7FC5" w:rsidRDefault="00000000">
            <w:r>
              <w:rPr>
                <w:sz w:val="19"/>
              </w:rPr>
              <w:t>ESP32 / Arduino IDE</w:t>
            </w:r>
          </w:p>
        </w:tc>
        <w:tc>
          <w:tcPr>
            <w:tcW w:w="4535" w:type="dxa"/>
            <w:vAlign w:val="center"/>
          </w:tcPr>
          <w:p w14:paraId="4C982CF3" w14:textId="77777777" w:rsidR="00CE7FC5" w:rsidRDefault="00000000">
            <w:r>
              <w:rPr>
                <w:sz w:val="19"/>
              </w:rPr>
              <w:t>Lập trình ESP32 cổng vào và cổng ra; HC-SR04; servo; LED; TM1637; xử lý phát hiện xe; kiểm thử phần cứng và nạp firmware.</w:t>
            </w:r>
          </w:p>
        </w:tc>
      </w:tr>
      <w:tr w:rsidR="00CE7FC5" w14:paraId="07C660B2" w14:textId="77777777" w:rsidTr="001C66B1">
        <w:trPr>
          <w:jc w:val="center"/>
        </w:trPr>
        <w:tc>
          <w:tcPr>
            <w:tcW w:w="2023" w:type="dxa"/>
            <w:vAlign w:val="center"/>
          </w:tcPr>
          <w:p w14:paraId="1E97D2F5" w14:textId="750182C2" w:rsidR="00CE7FC5" w:rsidRDefault="001C66B1">
            <w:r>
              <w:rPr>
                <w:sz w:val="19"/>
              </w:rPr>
              <w:t>Nguyễn Văn Quang</w:t>
            </w:r>
          </w:p>
        </w:tc>
        <w:tc>
          <w:tcPr>
            <w:tcW w:w="2059" w:type="dxa"/>
            <w:vAlign w:val="center"/>
          </w:tcPr>
          <w:p w14:paraId="4184C364" w14:textId="77777777" w:rsidR="00CE7FC5" w:rsidRDefault="00000000">
            <w:r>
              <w:rPr>
                <w:sz w:val="19"/>
              </w:rPr>
              <w:t>MQTT / Server / Web</w:t>
            </w:r>
          </w:p>
        </w:tc>
        <w:tc>
          <w:tcPr>
            <w:tcW w:w="4535" w:type="dxa"/>
            <w:vAlign w:val="center"/>
          </w:tcPr>
          <w:p w14:paraId="1D48AA9F" w14:textId="77777777" w:rsidR="00CE7FC5" w:rsidRDefault="00000000">
            <w:r>
              <w:rPr>
                <w:sz w:val="19"/>
              </w:rPr>
              <w:t>Cấu hình Mosquitto MQTT; viết mqtt.js; database.js; server.js; SQLite; API /status và /history; giao diện web; kiểm thử luồng dữ liệu.</w:t>
            </w:r>
          </w:p>
        </w:tc>
      </w:tr>
    </w:tbl>
    <w:p w14:paraId="6078325A" w14:textId="77777777" w:rsidR="00CE7FC5" w:rsidRDefault="00CE7FC5"/>
    <w:p w14:paraId="56DCEC38" w14:textId="77777777" w:rsidR="001C66B1" w:rsidRDefault="001C66B1"/>
    <w:p w14:paraId="79A27AE6" w14:textId="77777777" w:rsidR="001C66B1" w:rsidRDefault="001C66B1"/>
    <w:p w14:paraId="0CC3C02D" w14:textId="77777777" w:rsidR="001C66B1" w:rsidRDefault="001C66B1"/>
    <w:p w14:paraId="54404E77" w14:textId="77777777" w:rsidR="001C66B1" w:rsidRDefault="001C66B1"/>
    <w:p w14:paraId="225632E6" w14:textId="77777777" w:rsidR="001C66B1" w:rsidRDefault="001C66B1"/>
    <w:p w14:paraId="48043ABB" w14:textId="77777777" w:rsidR="001C66B1" w:rsidRDefault="001C66B1"/>
    <w:p w14:paraId="7E308E8B" w14:textId="77777777" w:rsidR="00CE7FC5" w:rsidRDefault="00000000">
      <w:pPr>
        <w:pStyle w:val="Heading2"/>
      </w:pPr>
      <w:bookmarkStart w:id="4" w:name="_Toc242273306"/>
      <w:r>
        <w:lastRenderedPageBreak/>
        <w:t>1.4. Tiến độ và các mốc</w:t>
      </w:r>
      <w:bookmarkEnd w:id="4"/>
    </w:p>
    <w:tbl>
      <w:tblPr>
        <w:tblStyle w:val="TableGrid"/>
        <w:tblW w:w="0" w:type="auto"/>
        <w:jc w:val="center"/>
        <w:tblLook w:val="04A0" w:firstRow="1" w:lastRow="0" w:firstColumn="1" w:lastColumn="0" w:noHBand="0" w:noVBand="1"/>
      </w:tblPr>
      <w:tblGrid>
        <w:gridCol w:w="3324"/>
        <w:gridCol w:w="3324"/>
        <w:gridCol w:w="3324"/>
      </w:tblGrid>
      <w:tr w:rsidR="00CE7FC5" w14:paraId="1D081971" w14:textId="77777777">
        <w:trPr>
          <w:jc w:val="center"/>
        </w:trPr>
        <w:tc>
          <w:tcPr>
            <w:tcW w:w="3324" w:type="dxa"/>
            <w:shd w:val="clear" w:color="auto" w:fill="D9E8F7"/>
            <w:vAlign w:val="center"/>
          </w:tcPr>
          <w:p w14:paraId="27D96142" w14:textId="77777777" w:rsidR="00CE7FC5" w:rsidRDefault="00000000">
            <w:r>
              <w:rPr>
                <w:b/>
                <w:sz w:val="20"/>
              </w:rPr>
              <w:t>Giai đoạn</w:t>
            </w:r>
          </w:p>
        </w:tc>
        <w:tc>
          <w:tcPr>
            <w:tcW w:w="3324" w:type="dxa"/>
            <w:shd w:val="clear" w:color="auto" w:fill="D9E8F7"/>
            <w:vAlign w:val="center"/>
          </w:tcPr>
          <w:p w14:paraId="5974F711" w14:textId="77777777" w:rsidR="00CE7FC5" w:rsidRDefault="00000000">
            <w:r>
              <w:rPr>
                <w:b/>
                <w:sz w:val="20"/>
              </w:rPr>
              <w:t>Nội dung</w:t>
            </w:r>
          </w:p>
        </w:tc>
        <w:tc>
          <w:tcPr>
            <w:tcW w:w="3324" w:type="dxa"/>
            <w:shd w:val="clear" w:color="auto" w:fill="D9E8F7"/>
            <w:vAlign w:val="center"/>
          </w:tcPr>
          <w:p w14:paraId="77373C10" w14:textId="77777777" w:rsidR="00CE7FC5" w:rsidRDefault="00000000">
            <w:r>
              <w:rPr>
                <w:b/>
                <w:sz w:val="20"/>
              </w:rPr>
              <w:t>Kết quả</w:t>
            </w:r>
          </w:p>
        </w:tc>
      </w:tr>
      <w:tr w:rsidR="00CE7FC5" w14:paraId="47DD1F23" w14:textId="77777777">
        <w:trPr>
          <w:jc w:val="center"/>
        </w:trPr>
        <w:tc>
          <w:tcPr>
            <w:tcW w:w="3324" w:type="dxa"/>
            <w:vAlign w:val="center"/>
          </w:tcPr>
          <w:p w14:paraId="5AC4BF9E" w14:textId="77777777" w:rsidR="00CE7FC5" w:rsidRDefault="00000000">
            <w:r>
              <w:rPr>
                <w:sz w:val="19"/>
              </w:rPr>
              <w:t>1</w:t>
            </w:r>
          </w:p>
        </w:tc>
        <w:tc>
          <w:tcPr>
            <w:tcW w:w="3324" w:type="dxa"/>
            <w:vAlign w:val="center"/>
          </w:tcPr>
          <w:p w14:paraId="48F7F9BF" w14:textId="77777777" w:rsidR="00CE7FC5" w:rsidRDefault="00000000">
            <w:r>
              <w:rPr>
                <w:sz w:val="19"/>
              </w:rPr>
              <w:t>Xác định bài toán và kiến trúc</w:t>
            </w:r>
          </w:p>
        </w:tc>
        <w:tc>
          <w:tcPr>
            <w:tcW w:w="3324" w:type="dxa"/>
            <w:vAlign w:val="center"/>
          </w:tcPr>
          <w:p w14:paraId="6C34FD0F" w14:textId="77777777" w:rsidR="00CE7FC5" w:rsidRDefault="00000000">
            <w:r>
              <w:rPr>
                <w:sz w:val="19"/>
              </w:rPr>
              <w:t>Chốt mô hình 2 ESP32 + MQTT + Server + DB + Web.</w:t>
            </w:r>
          </w:p>
        </w:tc>
      </w:tr>
      <w:tr w:rsidR="00CE7FC5" w14:paraId="0DD2D841" w14:textId="77777777">
        <w:trPr>
          <w:jc w:val="center"/>
        </w:trPr>
        <w:tc>
          <w:tcPr>
            <w:tcW w:w="3324" w:type="dxa"/>
            <w:vAlign w:val="center"/>
          </w:tcPr>
          <w:p w14:paraId="090050C5" w14:textId="77777777" w:rsidR="00CE7FC5" w:rsidRDefault="00000000">
            <w:r>
              <w:rPr>
                <w:sz w:val="19"/>
              </w:rPr>
              <w:t>2</w:t>
            </w:r>
          </w:p>
        </w:tc>
        <w:tc>
          <w:tcPr>
            <w:tcW w:w="3324" w:type="dxa"/>
            <w:vAlign w:val="center"/>
          </w:tcPr>
          <w:p w14:paraId="6C273AE1" w14:textId="77777777" w:rsidR="00CE7FC5" w:rsidRDefault="00000000">
            <w:r>
              <w:rPr>
                <w:sz w:val="19"/>
              </w:rPr>
              <w:t>Lập trình phần cứng</w:t>
            </w:r>
          </w:p>
        </w:tc>
        <w:tc>
          <w:tcPr>
            <w:tcW w:w="3324" w:type="dxa"/>
            <w:vAlign w:val="center"/>
          </w:tcPr>
          <w:p w14:paraId="380AB51D" w14:textId="77777777" w:rsidR="00CE7FC5" w:rsidRDefault="00000000">
            <w:r>
              <w:rPr>
                <w:sz w:val="19"/>
              </w:rPr>
              <w:t>HC-SR04, servo, LED, TM1637 hoạt động.</w:t>
            </w:r>
          </w:p>
        </w:tc>
      </w:tr>
      <w:tr w:rsidR="00CE7FC5" w14:paraId="060AF472" w14:textId="77777777">
        <w:trPr>
          <w:jc w:val="center"/>
        </w:trPr>
        <w:tc>
          <w:tcPr>
            <w:tcW w:w="3324" w:type="dxa"/>
            <w:vAlign w:val="center"/>
          </w:tcPr>
          <w:p w14:paraId="6CBEEA5C" w14:textId="77777777" w:rsidR="00CE7FC5" w:rsidRDefault="00000000">
            <w:r>
              <w:rPr>
                <w:sz w:val="19"/>
              </w:rPr>
              <w:t>3</w:t>
            </w:r>
          </w:p>
        </w:tc>
        <w:tc>
          <w:tcPr>
            <w:tcW w:w="3324" w:type="dxa"/>
            <w:vAlign w:val="center"/>
          </w:tcPr>
          <w:p w14:paraId="7331C6D3" w14:textId="77777777" w:rsidR="00CE7FC5" w:rsidRDefault="00000000">
            <w:r>
              <w:rPr>
                <w:sz w:val="19"/>
              </w:rPr>
              <w:t>Kết nối MQTT</w:t>
            </w:r>
          </w:p>
        </w:tc>
        <w:tc>
          <w:tcPr>
            <w:tcW w:w="3324" w:type="dxa"/>
            <w:vAlign w:val="center"/>
          </w:tcPr>
          <w:p w14:paraId="57A59326" w14:textId="77777777" w:rsidR="00CE7FC5" w:rsidRDefault="00000000">
            <w:r>
              <w:rPr>
                <w:sz w:val="19"/>
              </w:rPr>
              <w:t>ESP32 gửi IN/OUT và nhận parking/status.</w:t>
            </w:r>
          </w:p>
        </w:tc>
      </w:tr>
      <w:tr w:rsidR="00CE7FC5" w14:paraId="351BDB22" w14:textId="77777777">
        <w:trPr>
          <w:jc w:val="center"/>
        </w:trPr>
        <w:tc>
          <w:tcPr>
            <w:tcW w:w="3324" w:type="dxa"/>
            <w:vAlign w:val="center"/>
          </w:tcPr>
          <w:p w14:paraId="6D507282" w14:textId="77777777" w:rsidR="00CE7FC5" w:rsidRDefault="00000000">
            <w:r>
              <w:rPr>
                <w:sz w:val="19"/>
              </w:rPr>
              <w:t>4</w:t>
            </w:r>
          </w:p>
        </w:tc>
        <w:tc>
          <w:tcPr>
            <w:tcW w:w="3324" w:type="dxa"/>
            <w:vAlign w:val="center"/>
          </w:tcPr>
          <w:p w14:paraId="4245CECD" w14:textId="77777777" w:rsidR="00CE7FC5" w:rsidRDefault="00000000">
            <w:r>
              <w:rPr>
                <w:sz w:val="19"/>
              </w:rPr>
              <w:t>Backend và database</w:t>
            </w:r>
          </w:p>
        </w:tc>
        <w:tc>
          <w:tcPr>
            <w:tcW w:w="3324" w:type="dxa"/>
            <w:vAlign w:val="center"/>
          </w:tcPr>
          <w:p w14:paraId="0B1B65C5" w14:textId="77777777" w:rsidR="00CE7FC5" w:rsidRDefault="00000000">
            <w:r>
              <w:rPr>
                <w:sz w:val="19"/>
              </w:rPr>
              <w:t>Node.js, Express, SQLite lưu trạng thái và lịch sử.</w:t>
            </w:r>
          </w:p>
        </w:tc>
      </w:tr>
      <w:tr w:rsidR="00CE7FC5" w14:paraId="5F21643F" w14:textId="77777777">
        <w:trPr>
          <w:jc w:val="center"/>
        </w:trPr>
        <w:tc>
          <w:tcPr>
            <w:tcW w:w="3324" w:type="dxa"/>
            <w:vAlign w:val="center"/>
          </w:tcPr>
          <w:p w14:paraId="08B27368" w14:textId="77777777" w:rsidR="00CE7FC5" w:rsidRDefault="00000000">
            <w:r>
              <w:rPr>
                <w:sz w:val="19"/>
              </w:rPr>
              <w:t>5</w:t>
            </w:r>
          </w:p>
        </w:tc>
        <w:tc>
          <w:tcPr>
            <w:tcW w:w="3324" w:type="dxa"/>
            <w:vAlign w:val="center"/>
          </w:tcPr>
          <w:p w14:paraId="41021E45" w14:textId="77777777" w:rsidR="00CE7FC5" w:rsidRDefault="00000000">
            <w:r>
              <w:rPr>
                <w:sz w:val="19"/>
              </w:rPr>
              <w:t>Giao diện web</w:t>
            </w:r>
          </w:p>
        </w:tc>
        <w:tc>
          <w:tcPr>
            <w:tcW w:w="3324" w:type="dxa"/>
            <w:vAlign w:val="center"/>
          </w:tcPr>
          <w:p w14:paraId="09500D78" w14:textId="77777777" w:rsidR="00CE7FC5" w:rsidRDefault="00000000">
            <w:r>
              <w:rPr>
                <w:sz w:val="19"/>
              </w:rPr>
              <w:t>Hiển thị total, cars, empty và lịch sử.</w:t>
            </w:r>
          </w:p>
        </w:tc>
      </w:tr>
      <w:tr w:rsidR="00CE7FC5" w14:paraId="24AE9B94" w14:textId="77777777">
        <w:trPr>
          <w:jc w:val="center"/>
        </w:trPr>
        <w:tc>
          <w:tcPr>
            <w:tcW w:w="3324" w:type="dxa"/>
            <w:vAlign w:val="center"/>
          </w:tcPr>
          <w:p w14:paraId="1F0FB2CF" w14:textId="77777777" w:rsidR="00CE7FC5" w:rsidRDefault="00000000">
            <w:r>
              <w:rPr>
                <w:sz w:val="19"/>
              </w:rPr>
              <w:t>6</w:t>
            </w:r>
          </w:p>
        </w:tc>
        <w:tc>
          <w:tcPr>
            <w:tcW w:w="3324" w:type="dxa"/>
            <w:vAlign w:val="center"/>
          </w:tcPr>
          <w:p w14:paraId="384B7495" w14:textId="77777777" w:rsidR="00CE7FC5" w:rsidRDefault="00000000">
            <w:r>
              <w:rPr>
                <w:sz w:val="19"/>
              </w:rPr>
              <w:t>Tích hợp và sửa lỗi</w:t>
            </w:r>
          </w:p>
        </w:tc>
        <w:tc>
          <w:tcPr>
            <w:tcW w:w="3324" w:type="dxa"/>
            <w:vAlign w:val="center"/>
          </w:tcPr>
          <w:p w14:paraId="41C4599C" w14:textId="77777777" w:rsidR="00CE7FC5" w:rsidRDefault="00000000">
            <w:r>
              <w:rPr>
                <w:sz w:val="19"/>
              </w:rPr>
              <w:t>Kiểm thử Wi-Fi, MQTT, thời gian, barrier và hiển thị.</w:t>
            </w:r>
          </w:p>
        </w:tc>
      </w:tr>
    </w:tbl>
    <w:p w14:paraId="59933170" w14:textId="77777777" w:rsidR="00CE7FC5" w:rsidRDefault="00CE7FC5"/>
    <w:p w14:paraId="7EDC8A1F" w14:textId="77777777" w:rsidR="00CE7FC5" w:rsidRDefault="00000000">
      <w:pPr>
        <w:pStyle w:val="Heading1"/>
      </w:pPr>
      <w:bookmarkStart w:id="5" w:name="_Toc242273307"/>
      <w:r>
        <w:t>2. Thực hiện dự án</w:t>
      </w:r>
      <w:bookmarkEnd w:id="5"/>
    </w:p>
    <w:p w14:paraId="6DABD1CD" w14:textId="77777777" w:rsidR="00CE7FC5" w:rsidRDefault="00000000">
      <w:pPr>
        <w:pStyle w:val="Heading2"/>
      </w:pPr>
      <w:bookmarkStart w:id="6" w:name="_Toc242273308"/>
      <w:r>
        <w:t>2.1. Mô hình dịch vụ IoT</w:t>
      </w:r>
      <w:bookmarkEnd w:id="6"/>
    </w:p>
    <w:p w14:paraId="739CA021" w14:textId="77777777" w:rsidR="00CE7FC5" w:rsidRDefault="00000000">
      <w:r>
        <w:t>Mô hình hoạt động theo hướng cảm biến → ESP32 → MQTT Broker → Node.js Server → SQLite/Web, đồng thời trạng thái số chỗ trống được phản hồi từ Server qua MQTT về ESP32 cổng vào.</w:t>
      </w:r>
    </w:p>
    <w:tbl>
      <w:tblPr>
        <w:tblStyle w:val="TableGrid"/>
        <w:tblW w:w="0" w:type="auto"/>
        <w:jc w:val="center"/>
        <w:tblLook w:val="04A0" w:firstRow="1" w:lastRow="0" w:firstColumn="1" w:lastColumn="0" w:noHBand="0" w:noVBand="1"/>
      </w:tblPr>
      <w:tblGrid>
        <w:gridCol w:w="4986"/>
        <w:gridCol w:w="4986"/>
      </w:tblGrid>
      <w:tr w:rsidR="00CE7FC5" w14:paraId="1D7CBABD" w14:textId="77777777">
        <w:trPr>
          <w:jc w:val="center"/>
        </w:trPr>
        <w:tc>
          <w:tcPr>
            <w:tcW w:w="4986" w:type="dxa"/>
            <w:shd w:val="clear" w:color="auto" w:fill="D9E8F7"/>
            <w:vAlign w:val="center"/>
          </w:tcPr>
          <w:p w14:paraId="5AB7F92A" w14:textId="77777777" w:rsidR="00CE7FC5" w:rsidRDefault="00000000">
            <w:r>
              <w:rPr>
                <w:b/>
                <w:sz w:val="20"/>
              </w:rPr>
              <w:t>Thành phần</w:t>
            </w:r>
          </w:p>
        </w:tc>
        <w:tc>
          <w:tcPr>
            <w:tcW w:w="4986" w:type="dxa"/>
            <w:shd w:val="clear" w:color="auto" w:fill="D9E8F7"/>
            <w:vAlign w:val="center"/>
          </w:tcPr>
          <w:p w14:paraId="5EDE9EBE" w14:textId="77777777" w:rsidR="00CE7FC5" w:rsidRDefault="00000000">
            <w:r>
              <w:rPr>
                <w:b/>
                <w:sz w:val="20"/>
              </w:rPr>
              <w:t>Chức năng</w:t>
            </w:r>
          </w:p>
        </w:tc>
      </w:tr>
      <w:tr w:rsidR="00CE7FC5" w14:paraId="66A454FC" w14:textId="77777777">
        <w:trPr>
          <w:jc w:val="center"/>
        </w:trPr>
        <w:tc>
          <w:tcPr>
            <w:tcW w:w="4986" w:type="dxa"/>
            <w:vAlign w:val="center"/>
          </w:tcPr>
          <w:p w14:paraId="5514A4B9" w14:textId="77777777" w:rsidR="00CE7FC5" w:rsidRDefault="00000000">
            <w:r>
              <w:rPr>
                <w:sz w:val="19"/>
              </w:rPr>
              <w:t>ESP32 cổng vào</w:t>
            </w:r>
          </w:p>
        </w:tc>
        <w:tc>
          <w:tcPr>
            <w:tcW w:w="4986" w:type="dxa"/>
            <w:vAlign w:val="center"/>
          </w:tcPr>
          <w:p w14:paraId="140032AA" w14:textId="23171C1C" w:rsidR="00CE7FC5" w:rsidRDefault="00000000">
            <w:r>
              <w:rPr>
                <w:sz w:val="19"/>
              </w:rPr>
              <w:t xml:space="preserve">Đo </w:t>
            </w:r>
            <w:r w:rsidR="001C66B1">
              <w:rPr>
                <w:sz w:val="19"/>
              </w:rPr>
              <w:t xml:space="preserve">khoảng cách </w:t>
            </w:r>
            <w:r>
              <w:rPr>
                <w:sz w:val="19"/>
              </w:rPr>
              <w:t>xe, điều khiển barrier, LED và TM1637; gửi sự kiện IN; nhận số chỗ trống.</w:t>
            </w:r>
          </w:p>
        </w:tc>
      </w:tr>
      <w:tr w:rsidR="00CE7FC5" w14:paraId="0F0C69B1" w14:textId="77777777">
        <w:trPr>
          <w:jc w:val="center"/>
        </w:trPr>
        <w:tc>
          <w:tcPr>
            <w:tcW w:w="4986" w:type="dxa"/>
            <w:vAlign w:val="center"/>
          </w:tcPr>
          <w:p w14:paraId="495D2E59" w14:textId="77777777" w:rsidR="00CE7FC5" w:rsidRDefault="00000000">
            <w:r>
              <w:rPr>
                <w:sz w:val="19"/>
              </w:rPr>
              <w:t>ESP32 cổng ra</w:t>
            </w:r>
          </w:p>
        </w:tc>
        <w:tc>
          <w:tcPr>
            <w:tcW w:w="4986" w:type="dxa"/>
            <w:vAlign w:val="center"/>
          </w:tcPr>
          <w:p w14:paraId="16C7EE44" w14:textId="77777777" w:rsidR="00CE7FC5" w:rsidRDefault="00000000">
            <w:r>
              <w:rPr>
                <w:sz w:val="19"/>
              </w:rPr>
              <w:t>Đo xe, điều khiển barrier; gửi sự kiện OUT.</w:t>
            </w:r>
          </w:p>
        </w:tc>
      </w:tr>
      <w:tr w:rsidR="00CE7FC5" w14:paraId="6E7DC878" w14:textId="77777777">
        <w:trPr>
          <w:jc w:val="center"/>
        </w:trPr>
        <w:tc>
          <w:tcPr>
            <w:tcW w:w="4986" w:type="dxa"/>
            <w:vAlign w:val="center"/>
          </w:tcPr>
          <w:p w14:paraId="6A3F6D9C" w14:textId="77777777" w:rsidR="00CE7FC5" w:rsidRDefault="00000000">
            <w:r>
              <w:rPr>
                <w:sz w:val="19"/>
              </w:rPr>
              <w:t>HC-SR04</w:t>
            </w:r>
          </w:p>
        </w:tc>
        <w:tc>
          <w:tcPr>
            <w:tcW w:w="4986" w:type="dxa"/>
            <w:vAlign w:val="center"/>
          </w:tcPr>
          <w:p w14:paraId="1E5CF05C" w14:textId="77777777" w:rsidR="00CE7FC5" w:rsidRDefault="00000000">
            <w:r>
              <w:rPr>
                <w:sz w:val="19"/>
              </w:rPr>
              <w:t>Đo khoảng cách để xác định có xe trước cổng.</w:t>
            </w:r>
          </w:p>
        </w:tc>
      </w:tr>
      <w:tr w:rsidR="00CE7FC5" w14:paraId="35005674" w14:textId="77777777">
        <w:trPr>
          <w:jc w:val="center"/>
        </w:trPr>
        <w:tc>
          <w:tcPr>
            <w:tcW w:w="4986" w:type="dxa"/>
            <w:vAlign w:val="center"/>
          </w:tcPr>
          <w:p w14:paraId="6A8095A2" w14:textId="77777777" w:rsidR="00CE7FC5" w:rsidRDefault="00000000">
            <w:r>
              <w:rPr>
                <w:sz w:val="19"/>
              </w:rPr>
              <w:t>Servo</w:t>
            </w:r>
          </w:p>
        </w:tc>
        <w:tc>
          <w:tcPr>
            <w:tcW w:w="4986" w:type="dxa"/>
            <w:vAlign w:val="center"/>
          </w:tcPr>
          <w:p w14:paraId="61F9535F" w14:textId="77777777" w:rsidR="00CE7FC5" w:rsidRDefault="00000000">
            <w:r>
              <w:rPr>
                <w:sz w:val="19"/>
              </w:rPr>
              <w:t>Đóng/mở thanh chắn.</w:t>
            </w:r>
          </w:p>
        </w:tc>
      </w:tr>
      <w:tr w:rsidR="00CE7FC5" w14:paraId="2927B249" w14:textId="77777777">
        <w:trPr>
          <w:jc w:val="center"/>
        </w:trPr>
        <w:tc>
          <w:tcPr>
            <w:tcW w:w="4986" w:type="dxa"/>
            <w:vAlign w:val="center"/>
          </w:tcPr>
          <w:p w14:paraId="69016C0A" w14:textId="77777777" w:rsidR="00CE7FC5" w:rsidRDefault="00000000">
            <w:r>
              <w:rPr>
                <w:sz w:val="19"/>
              </w:rPr>
              <w:t>LED xanh/đỏ</w:t>
            </w:r>
          </w:p>
        </w:tc>
        <w:tc>
          <w:tcPr>
            <w:tcW w:w="4986" w:type="dxa"/>
            <w:vAlign w:val="center"/>
          </w:tcPr>
          <w:p w14:paraId="769ABBE8" w14:textId="77777777" w:rsidR="00CE7FC5" w:rsidRDefault="00000000">
            <w:r>
              <w:rPr>
                <w:sz w:val="19"/>
              </w:rPr>
              <w:t>Báo còn chỗ / hết chỗ.</w:t>
            </w:r>
          </w:p>
        </w:tc>
      </w:tr>
      <w:tr w:rsidR="00CE7FC5" w14:paraId="20E203D2" w14:textId="77777777">
        <w:trPr>
          <w:jc w:val="center"/>
        </w:trPr>
        <w:tc>
          <w:tcPr>
            <w:tcW w:w="4986" w:type="dxa"/>
            <w:vAlign w:val="center"/>
          </w:tcPr>
          <w:p w14:paraId="72EF6FDC" w14:textId="77777777" w:rsidR="00CE7FC5" w:rsidRDefault="00000000">
            <w:r>
              <w:rPr>
                <w:sz w:val="19"/>
              </w:rPr>
              <w:t>TM1637</w:t>
            </w:r>
          </w:p>
        </w:tc>
        <w:tc>
          <w:tcPr>
            <w:tcW w:w="4986" w:type="dxa"/>
            <w:vAlign w:val="center"/>
          </w:tcPr>
          <w:p w14:paraId="66A346DA" w14:textId="77777777" w:rsidR="00CE7FC5" w:rsidRDefault="00000000">
            <w:r>
              <w:rPr>
                <w:sz w:val="19"/>
              </w:rPr>
              <w:t>Hiển thị số chỗ trống.</w:t>
            </w:r>
          </w:p>
        </w:tc>
      </w:tr>
      <w:tr w:rsidR="00CE7FC5" w14:paraId="1FA73033" w14:textId="77777777">
        <w:trPr>
          <w:jc w:val="center"/>
        </w:trPr>
        <w:tc>
          <w:tcPr>
            <w:tcW w:w="4986" w:type="dxa"/>
            <w:vAlign w:val="center"/>
          </w:tcPr>
          <w:p w14:paraId="19B954FA" w14:textId="77777777" w:rsidR="00CE7FC5" w:rsidRDefault="00000000">
            <w:r>
              <w:rPr>
                <w:sz w:val="19"/>
              </w:rPr>
              <w:t>Mosquitto</w:t>
            </w:r>
          </w:p>
        </w:tc>
        <w:tc>
          <w:tcPr>
            <w:tcW w:w="4986" w:type="dxa"/>
            <w:vAlign w:val="center"/>
          </w:tcPr>
          <w:p w14:paraId="75FDAB72" w14:textId="77777777" w:rsidR="00CE7FC5" w:rsidRDefault="00000000">
            <w:r>
              <w:rPr>
                <w:sz w:val="19"/>
              </w:rPr>
              <w:t>MQTT Broker trung gian truyền sự kiện và trạng thái.</w:t>
            </w:r>
          </w:p>
        </w:tc>
      </w:tr>
      <w:tr w:rsidR="00CE7FC5" w14:paraId="193036E0" w14:textId="77777777">
        <w:trPr>
          <w:jc w:val="center"/>
        </w:trPr>
        <w:tc>
          <w:tcPr>
            <w:tcW w:w="4986" w:type="dxa"/>
            <w:vAlign w:val="center"/>
          </w:tcPr>
          <w:p w14:paraId="6BF0CAB3" w14:textId="77777777" w:rsidR="00CE7FC5" w:rsidRDefault="00000000">
            <w:r>
              <w:rPr>
                <w:sz w:val="19"/>
              </w:rPr>
              <w:t>Node.js + MQTT.js</w:t>
            </w:r>
          </w:p>
        </w:tc>
        <w:tc>
          <w:tcPr>
            <w:tcW w:w="4986" w:type="dxa"/>
            <w:vAlign w:val="center"/>
          </w:tcPr>
          <w:p w14:paraId="0F9D1B62" w14:textId="77777777" w:rsidR="00CE7FC5" w:rsidRDefault="00000000">
            <w:r>
              <w:rPr>
                <w:sz w:val="19"/>
              </w:rPr>
              <w:t>Nhận IN/OUT, cập nhật dữ liệu và phát trạng thái.</w:t>
            </w:r>
          </w:p>
        </w:tc>
      </w:tr>
      <w:tr w:rsidR="00CE7FC5" w14:paraId="04CDE2F9" w14:textId="77777777">
        <w:trPr>
          <w:jc w:val="center"/>
        </w:trPr>
        <w:tc>
          <w:tcPr>
            <w:tcW w:w="4986" w:type="dxa"/>
            <w:vAlign w:val="center"/>
          </w:tcPr>
          <w:p w14:paraId="69B5F2A9" w14:textId="77777777" w:rsidR="00CE7FC5" w:rsidRDefault="00000000">
            <w:r>
              <w:rPr>
                <w:sz w:val="19"/>
              </w:rPr>
              <w:t>SQLite</w:t>
            </w:r>
          </w:p>
        </w:tc>
        <w:tc>
          <w:tcPr>
            <w:tcW w:w="4986" w:type="dxa"/>
            <w:vAlign w:val="center"/>
          </w:tcPr>
          <w:p w14:paraId="042B1B95" w14:textId="77777777" w:rsidR="00CE7FC5" w:rsidRDefault="00000000">
            <w:r>
              <w:rPr>
                <w:sz w:val="19"/>
              </w:rPr>
              <w:t>Lưu trạng thái bãi xe và lịch sử sự kiện.</w:t>
            </w:r>
          </w:p>
        </w:tc>
      </w:tr>
      <w:tr w:rsidR="00CE7FC5" w14:paraId="03CC3617" w14:textId="77777777">
        <w:trPr>
          <w:jc w:val="center"/>
        </w:trPr>
        <w:tc>
          <w:tcPr>
            <w:tcW w:w="4986" w:type="dxa"/>
            <w:vAlign w:val="center"/>
          </w:tcPr>
          <w:p w14:paraId="698914A4" w14:textId="77777777" w:rsidR="00CE7FC5" w:rsidRDefault="00000000">
            <w:r>
              <w:rPr>
                <w:sz w:val="19"/>
              </w:rPr>
              <w:t>Express</w:t>
            </w:r>
          </w:p>
        </w:tc>
        <w:tc>
          <w:tcPr>
            <w:tcW w:w="4986" w:type="dxa"/>
            <w:vAlign w:val="center"/>
          </w:tcPr>
          <w:p w14:paraId="4AE9BB88" w14:textId="77777777" w:rsidR="00CE7FC5" w:rsidRDefault="00000000">
            <w:r>
              <w:rPr>
                <w:sz w:val="19"/>
              </w:rPr>
              <w:t>Cung cấp API cho giao diện web.</w:t>
            </w:r>
          </w:p>
        </w:tc>
      </w:tr>
      <w:tr w:rsidR="00CE7FC5" w14:paraId="3931C6DE" w14:textId="77777777">
        <w:trPr>
          <w:jc w:val="center"/>
        </w:trPr>
        <w:tc>
          <w:tcPr>
            <w:tcW w:w="4986" w:type="dxa"/>
            <w:vAlign w:val="center"/>
          </w:tcPr>
          <w:p w14:paraId="4C43B020" w14:textId="77777777" w:rsidR="00CE7FC5" w:rsidRDefault="00000000">
            <w:r>
              <w:rPr>
                <w:sz w:val="19"/>
              </w:rPr>
              <w:t>Web</w:t>
            </w:r>
          </w:p>
        </w:tc>
        <w:tc>
          <w:tcPr>
            <w:tcW w:w="4986" w:type="dxa"/>
            <w:vAlign w:val="center"/>
          </w:tcPr>
          <w:p w14:paraId="5BC89610" w14:textId="77777777" w:rsidR="00CE7FC5" w:rsidRDefault="00000000">
            <w:r>
              <w:rPr>
                <w:sz w:val="19"/>
              </w:rPr>
              <w:t>Trực quan hóa trạng thái và lịch sử.</w:t>
            </w:r>
          </w:p>
        </w:tc>
      </w:tr>
    </w:tbl>
    <w:p w14:paraId="45A7116F" w14:textId="77777777" w:rsidR="00CE7FC5" w:rsidRDefault="00CE7FC5"/>
    <w:p w14:paraId="3554A08C" w14:textId="77777777" w:rsidR="00CE7FC5" w:rsidRDefault="00000000">
      <w:pPr>
        <w:pStyle w:val="Heading2"/>
      </w:pPr>
      <w:bookmarkStart w:id="7" w:name="_Toc242273309"/>
      <w:r>
        <w:t>2.2. Xử lý dữ liệu</w:t>
      </w:r>
      <w:bookmarkEnd w:id="7"/>
    </w:p>
    <w:p w14:paraId="0A9FF0CE" w14:textId="77777777" w:rsidR="00CE7FC5" w:rsidRDefault="00000000">
      <w:r>
        <w:t>Dữ liệu chính của hệ thống gồm:</w:t>
      </w:r>
    </w:p>
    <w:p w14:paraId="34E5CF6D" w14:textId="77777777" w:rsidR="00CE7FC5" w:rsidRDefault="00000000">
      <w:pPr>
        <w:pStyle w:val="ListBullet"/>
      </w:pPr>
      <w:r>
        <w:t>total: tổng số chỗ của bãi, mặc định 20.</w:t>
      </w:r>
    </w:p>
    <w:p w14:paraId="6F53521A" w14:textId="77777777" w:rsidR="00CE7FC5" w:rsidRDefault="00000000">
      <w:pPr>
        <w:pStyle w:val="ListBullet"/>
      </w:pPr>
      <w:r>
        <w:t>cars: số xe hiện đang ở trong bãi.</w:t>
      </w:r>
    </w:p>
    <w:p w14:paraId="6A81908D" w14:textId="77777777" w:rsidR="00CE7FC5" w:rsidRDefault="00000000">
      <w:pPr>
        <w:pStyle w:val="ListBullet"/>
      </w:pPr>
      <w:r>
        <w:t>empty: số chỗ trống.</w:t>
      </w:r>
    </w:p>
    <w:p w14:paraId="07935AA7" w14:textId="77777777" w:rsidR="00CE7FC5" w:rsidRDefault="00000000">
      <w:pPr>
        <w:pStyle w:val="ListBullet"/>
      </w:pPr>
      <w:r>
        <w:t>history: các sự kiện IN/OUT và thời gian xảy ra.</w:t>
      </w:r>
    </w:p>
    <w:p w14:paraId="3B095B96" w14:textId="77777777" w:rsidR="00CE7FC5" w:rsidRDefault="00000000">
      <w:r>
        <w:t>Quy tắc cập nhật:</w:t>
      </w:r>
    </w:p>
    <w:p w14:paraId="710B55B1" w14:textId="77777777" w:rsidR="00CE7FC5" w:rsidRDefault="00000000">
      <w:pPr>
        <w:pStyle w:val="ListBullet"/>
      </w:pPr>
      <w:r>
        <w:t>Khi nhận IN: cars tăng 1 nếu chưa đầy; empty giảm 1 nếu còn chỗ.</w:t>
      </w:r>
    </w:p>
    <w:p w14:paraId="5AE35D16" w14:textId="77777777" w:rsidR="00CE7FC5" w:rsidRDefault="00000000">
      <w:pPr>
        <w:pStyle w:val="ListBullet"/>
      </w:pPr>
      <w:r>
        <w:t>Khi nhận OUT: cars giảm 1 nhưng không nhỏ hơn 0; empty tăng 1 nhưng không vượt total.</w:t>
      </w:r>
    </w:p>
    <w:p w14:paraId="5F770383" w14:textId="77777777" w:rsidR="00CE7FC5" w:rsidRDefault="00000000">
      <w:pPr>
        <w:pStyle w:val="ListBullet"/>
      </w:pPr>
      <w:r>
        <w:t>Sau mỗi thay đổi, Server đọc trạng thái hiện tại và publish lên topic parking/status.</w:t>
      </w:r>
    </w:p>
    <w:p w14:paraId="73CE8F5B" w14:textId="77777777" w:rsidR="00CE7FC5" w:rsidRDefault="00000000">
      <w:pPr>
        <w:pStyle w:val="ListBullet"/>
      </w:pPr>
      <w:r>
        <w:t>ESP32 cổng vào nhận parking/status để cập nhật TM1637 và LED.</w:t>
      </w:r>
    </w:p>
    <w:p w14:paraId="565E7CEF" w14:textId="77777777" w:rsidR="00CE7FC5" w:rsidRDefault="00000000">
      <w:pPr>
        <w:pStyle w:val="Heading2"/>
      </w:pPr>
      <w:bookmarkStart w:id="8" w:name="_Toc242273310"/>
      <w:r>
        <w:lastRenderedPageBreak/>
        <w:t>2.3. Triển khai dịch vụ</w:t>
      </w:r>
      <w:bookmarkEnd w:id="8"/>
    </w:p>
    <w:tbl>
      <w:tblPr>
        <w:tblStyle w:val="TableGrid"/>
        <w:tblW w:w="0" w:type="auto"/>
        <w:jc w:val="center"/>
        <w:tblLook w:val="04A0" w:firstRow="1" w:lastRow="0" w:firstColumn="1" w:lastColumn="0" w:noHBand="0" w:noVBand="1"/>
      </w:tblPr>
      <w:tblGrid>
        <w:gridCol w:w="3324"/>
        <w:gridCol w:w="3324"/>
        <w:gridCol w:w="3324"/>
      </w:tblGrid>
      <w:tr w:rsidR="00CE7FC5" w14:paraId="26D1FCE2" w14:textId="77777777">
        <w:trPr>
          <w:jc w:val="center"/>
        </w:trPr>
        <w:tc>
          <w:tcPr>
            <w:tcW w:w="3324" w:type="dxa"/>
            <w:shd w:val="clear" w:color="auto" w:fill="D9E8F7"/>
            <w:vAlign w:val="center"/>
          </w:tcPr>
          <w:p w14:paraId="01EBC5CE" w14:textId="77777777" w:rsidR="00CE7FC5" w:rsidRDefault="00000000">
            <w:r>
              <w:rPr>
                <w:b/>
                <w:sz w:val="20"/>
              </w:rPr>
              <w:t>Dịch vụ</w:t>
            </w:r>
          </w:p>
        </w:tc>
        <w:tc>
          <w:tcPr>
            <w:tcW w:w="3324" w:type="dxa"/>
            <w:shd w:val="clear" w:color="auto" w:fill="D9E8F7"/>
            <w:vAlign w:val="center"/>
          </w:tcPr>
          <w:p w14:paraId="4D100F4E" w14:textId="77777777" w:rsidR="00CE7FC5" w:rsidRDefault="00000000">
            <w:r>
              <w:rPr>
                <w:b/>
                <w:sz w:val="20"/>
              </w:rPr>
              <w:t>Công nghệ</w:t>
            </w:r>
          </w:p>
        </w:tc>
        <w:tc>
          <w:tcPr>
            <w:tcW w:w="3324" w:type="dxa"/>
            <w:shd w:val="clear" w:color="auto" w:fill="D9E8F7"/>
            <w:vAlign w:val="center"/>
          </w:tcPr>
          <w:p w14:paraId="7C280843" w14:textId="77777777" w:rsidR="00CE7FC5" w:rsidRDefault="00000000">
            <w:r>
              <w:rPr>
                <w:b/>
                <w:sz w:val="20"/>
              </w:rPr>
              <w:t>Nhiệm vụ</w:t>
            </w:r>
          </w:p>
        </w:tc>
      </w:tr>
      <w:tr w:rsidR="00CE7FC5" w14:paraId="7F31A860" w14:textId="77777777">
        <w:trPr>
          <w:jc w:val="center"/>
        </w:trPr>
        <w:tc>
          <w:tcPr>
            <w:tcW w:w="3324" w:type="dxa"/>
            <w:vAlign w:val="center"/>
          </w:tcPr>
          <w:p w14:paraId="60DF3E65" w14:textId="77777777" w:rsidR="00CE7FC5" w:rsidRDefault="00000000">
            <w:r>
              <w:rPr>
                <w:sz w:val="19"/>
              </w:rPr>
              <w:t>MQTT Broker</w:t>
            </w:r>
          </w:p>
        </w:tc>
        <w:tc>
          <w:tcPr>
            <w:tcW w:w="3324" w:type="dxa"/>
            <w:vAlign w:val="center"/>
          </w:tcPr>
          <w:p w14:paraId="6F698FCA" w14:textId="77777777" w:rsidR="00CE7FC5" w:rsidRDefault="00000000">
            <w:r>
              <w:rPr>
                <w:sz w:val="19"/>
              </w:rPr>
              <w:t>Mosquitto 2.x</w:t>
            </w:r>
          </w:p>
        </w:tc>
        <w:tc>
          <w:tcPr>
            <w:tcW w:w="3324" w:type="dxa"/>
            <w:vAlign w:val="center"/>
          </w:tcPr>
          <w:p w14:paraId="3FBE3630" w14:textId="77777777" w:rsidR="00CE7FC5" w:rsidRDefault="00000000">
            <w:r>
              <w:rPr>
                <w:sz w:val="19"/>
              </w:rPr>
              <w:t>Nhận/gửi message giữa ESP32 và backend.</w:t>
            </w:r>
          </w:p>
        </w:tc>
      </w:tr>
      <w:tr w:rsidR="00CE7FC5" w14:paraId="745DCE03" w14:textId="77777777">
        <w:trPr>
          <w:jc w:val="center"/>
        </w:trPr>
        <w:tc>
          <w:tcPr>
            <w:tcW w:w="3324" w:type="dxa"/>
            <w:vAlign w:val="center"/>
          </w:tcPr>
          <w:p w14:paraId="2F155C05" w14:textId="77777777" w:rsidR="00CE7FC5" w:rsidRDefault="00000000">
            <w:r>
              <w:rPr>
                <w:sz w:val="19"/>
              </w:rPr>
              <w:t>MQTT Client</w:t>
            </w:r>
          </w:p>
        </w:tc>
        <w:tc>
          <w:tcPr>
            <w:tcW w:w="3324" w:type="dxa"/>
            <w:vAlign w:val="center"/>
          </w:tcPr>
          <w:p w14:paraId="6177EA15" w14:textId="77777777" w:rsidR="00CE7FC5" w:rsidRDefault="00000000">
            <w:r>
              <w:rPr>
                <w:sz w:val="19"/>
              </w:rPr>
              <w:t>Node.js mqtt</w:t>
            </w:r>
          </w:p>
        </w:tc>
        <w:tc>
          <w:tcPr>
            <w:tcW w:w="3324" w:type="dxa"/>
            <w:vAlign w:val="center"/>
          </w:tcPr>
          <w:p w14:paraId="505BFF4B" w14:textId="77777777" w:rsidR="00CE7FC5" w:rsidRDefault="00000000">
            <w:r>
              <w:rPr>
                <w:sz w:val="19"/>
              </w:rPr>
              <w:t>Subscribe parking/entry và parking/exit; publish parking/status.</w:t>
            </w:r>
          </w:p>
        </w:tc>
      </w:tr>
      <w:tr w:rsidR="00CE7FC5" w14:paraId="1797DCD0" w14:textId="77777777">
        <w:trPr>
          <w:jc w:val="center"/>
        </w:trPr>
        <w:tc>
          <w:tcPr>
            <w:tcW w:w="3324" w:type="dxa"/>
            <w:vAlign w:val="center"/>
          </w:tcPr>
          <w:p w14:paraId="4DB54D43" w14:textId="77777777" w:rsidR="00CE7FC5" w:rsidRDefault="00000000">
            <w:r>
              <w:rPr>
                <w:sz w:val="19"/>
              </w:rPr>
              <w:t>Backend</w:t>
            </w:r>
          </w:p>
        </w:tc>
        <w:tc>
          <w:tcPr>
            <w:tcW w:w="3324" w:type="dxa"/>
            <w:vAlign w:val="center"/>
          </w:tcPr>
          <w:p w14:paraId="3F61ED10" w14:textId="77777777" w:rsidR="00CE7FC5" w:rsidRDefault="00000000">
            <w:r>
              <w:rPr>
                <w:sz w:val="19"/>
              </w:rPr>
              <w:t>Node.js + Express</w:t>
            </w:r>
          </w:p>
        </w:tc>
        <w:tc>
          <w:tcPr>
            <w:tcW w:w="3324" w:type="dxa"/>
            <w:vAlign w:val="center"/>
          </w:tcPr>
          <w:p w14:paraId="2AD063F8" w14:textId="77777777" w:rsidR="00CE7FC5" w:rsidRDefault="00000000">
            <w:r>
              <w:rPr>
                <w:sz w:val="19"/>
              </w:rPr>
              <w:t>Cung cấp API trạng thái và lịch sử.</w:t>
            </w:r>
          </w:p>
        </w:tc>
      </w:tr>
      <w:tr w:rsidR="00CE7FC5" w14:paraId="5E2C227B" w14:textId="77777777">
        <w:trPr>
          <w:jc w:val="center"/>
        </w:trPr>
        <w:tc>
          <w:tcPr>
            <w:tcW w:w="3324" w:type="dxa"/>
            <w:vAlign w:val="center"/>
          </w:tcPr>
          <w:p w14:paraId="37FEE87C" w14:textId="77777777" w:rsidR="00CE7FC5" w:rsidRDefault="00000000">
            <w:r>
              <w:rPr>
                <w:sz w:val="19"/>
              </w:rPr>
              <w:t>Database</w:t>
            </w:r>
          </w:p>
        </w:tc>
        <w:tc>
          <w:tcPr>
            <w:tcW w:w="3324" w:type="dxa"/>
            <w:vAlign w:val="center"/>
          </w:tcPr>
          <w:p w14:paraId="4929BD7B" w14:textId="77777777" w:rsidR="00CE7FC5" w:rsidRDefault="00000000">
            <w:r>
              <w:rPr>
                <w:sz w:val="19"/>
              </w:rPr>
              <w:t>SQLite</w:t>
            </w:r>
          </w:p>
        </w:tc>
        <w:tc>
          <w:tcPr>
            <w:tcW w:w="3324" w:type="dxa"/>
            <w:vAlign w:val="center"/>
          </w:tcPr>
          <w:p w14:paraId="6156E8C1" w14:textId="77777777" w:rsidR="00CE7FC5" w:rsidRDefault="00000000">
            <w:r>
              <w:rPr>
                <w:sz w:val="19"/>
              </w:rPr>
              <w:t>Lưu parking và history.</w:t>
            </w:r>
          </w:p>
        </w:tc>
      </w:tr>
      <w:tr w:rsidR="00CE7FC5" w14:paraId="6C8F6201" w14:textId="77777777">
        <w:trPr>
          <w:jc w:val="center"/>
        </w:trPr>
        <w:tc>
          <w:tcPr>
            <w:tcW w:w="3324" w:type="dxa"/>
            <w:vAlign w:val="center"/>
          </w:tcPr>
          <w:p w14:paraId="5E33B7E0" w14:textId="77777777" w:rsidR="00CE7FC5" w:rsidRDefault="00000000">
            <w:r>
              <w:rPr>
                <w:sz w:val="19"/>
              </w:rPr>
              <w:t>Frontend</w:t>
            </w:r>
          </w:p>
        </w:tc>
        <w:tc>
          <w:tcPr>
            <w:tcW w:w="3324" w:type="dxa"/>
            <w:vAlign w:val="center"/>
          </w:tcPr>
          <w:p w14:paraId="0121FB7F" w14:textId="77777777" w:rsidR="00CE7FC5" w:rsidRDefault="00000000">
            <w:r>
              <w:rPr>
                <w:sz w:val="19"/>
              </w:rPr>
              <w:t>HTML/CSS/JavaScript</w:t>
            </w:r>
          </w:p>
        </w:tc>
        <w:tc>
          <w:tcPr>
            <w:tcW w:w="3324" w:type="dxa"/>
            <w:vAlign w:val="center"/>
          </w:tcPr>
          <w:p w14:paraId="0FB9F8ED" w14:textId="77777777" w:rsidR="00CE7FC5" w:rsidRDefault="00000000">
            <w:r>
              <w:rPr>
                <w:sz w:val="19"/>
              </w:rPr>
              <w:t>Gọi API định kỳ và hiển thị dữ liệu.</w:t>
            </w:r>
          </w:p>
        </w:tc>
      </w:tr>
    </w:tbl>
    <w:p w14:paraId="53AFB7C3" w14:textId="77777777" w:rsidR="00CE7FC5" w:rsidRDefault="00CE7FC5"/>
    <w:p w14:paraId="17298B95" w14:textId="77777777" w:rsidR="00CE7FC5" w:rsidRDefault="00000000">
      <w:pPr>
        <w:pStyle w:val="Heading2"/>
      </w:pPr>
      <w:bookmarkStart w:id="9" w:name="_Toc242273311"/>
      <w:r>
        <w:t>2.4. Thiết kế hệ thống</w:t>
      </w:r>
      <w:bookmarkEnd w:id="9"/>
    </w:p>
    <w:p w14:paraId="2FDCA181" w14:textId="77777777" w:rsidR="00CE7FC5" w:rsidRDefault="00000000">
      <w:r>
        <w:t>Kiến trúc tổng thể:</w:t>
      </w:r>
    </w:p>
    <w:p w14:paraId="588780DC" w14:textId="475A06F6" w:rsidR="00466181" w:rsidRDefault="00466181" w:rsidP="00466181">
      <w:pPr>
        <w:rPr>
          <w:rFonts w:ascii="Courier New" w:hAnsi="Courier New"/>
          <w:sz w:val="17"/>
        </w:rPr>
      </w:pPr>
      <w:r w:rsidRPr="00466181">
        <w:rPr>
          <w:rFonts w:ascii="Courier New" w:hAnsi="Courier New"/>
          <w:sz w:val="17"/>
        </w:rPr>
        <w:t xml:space="preserve">Xe vào </w:t>
      </w:r>
      <w:r w:rsidRPr="00466181">
        <w:rPr>
          <w:rFonts w:ascii="Courier New" w:hAnsi="Courier New"/>
          <w:sz w:val="17"/>
        </w:rPr>
        <w:sym w:font="Wingdings" w:char="F0E0"/>
      </w:r>
      <w:r w:rsidRPr="00466181">
        <w:rPr>
          <w:rFonts w:ascii="Courier New" w:hAnsi="Courier New"/>
          <w:sz w:val="17"/>
        </w:rPr>
        <w:t xml:space="preserve"> HC-SR04 </w:t>
      </w:r>
      <w:r w:rsidRPr="00466181">
        <w:rPr>
          <w:rFonts w:ascii="Courier New" w:hAnsi="Courier New"/>
          <w:sz w:val="17"/>
        </w:rPr>
        <w:sym w:font="Wingdings" w:char="F0E0"/>
      </w:r>
      <w:r w:rsidRPr="00466181">
        <w:rPr>
          <w:rFonts w:ascii="Courier New" w:hAnsi="Courier New"/>
          <w:sz w:val="17"/>
        </w:rPr>
        <w:t xml:space="preserve"> ESP32 Entry </w:t>
      </w:r>
      <w:r w:rsidRPr="00466181">
        <w:rPr>
          <w:rFonts w:ascii="Courier New" w:hAnsi="Courier New"/>
          <w:sz w:val="17"/>
        </w:rPr>
        <w:sym w:font="Wingdings" w:char="F0E0"/>
      </w:r>
      <w:r w:rsidRPr="00466181">
        <w:rPr>
          <w:rFonts w:ascii="Courier New" w:hAnsi="Courier New"/>
          <w:sz w:val="17"/>
        </w:rPr>
        <w:t xml:space="preserve"> MQTT (IN) </w:t>
      </w:r>
      <w:r w:rsidRPr="00466181">
        <w:rPr>
          <w:rFonts w:ascii="Courier New" w:hAnsi="Courier New"/>
          <w:sz w:val="17"/>
        </w:rPr>
        <w:sym w:font="Wingdings" w:char="F0E0"/>
      </w:r>
      <w:r w:rsidRPr="00466181">
        <w:rPr>
          <w:rFonts w:ascii="Courier New" w:hAnsi="Courier New"/>
          <w:sz w:val="17"/>
        </w:rPr>
        <w:t xml:space="preserve"> MQTT Broker </w:t>
      </w:r>
      <w:r w:rsidRPr="00466181">
        <w:rPr>
          <w:rFonts w:ascii="Courier New" w:hAnsi="Courier New"/>
          <w:sz w:val="17"/>
        </w:rPr>
        <w:sym w:font="Wingdings" w:char="F0E0"/>
      </w:r>
      <w:r w:rsidRPr="00466181">
        <w:rPr>
          <w:rFonts w:ascii="Courier New" w:hAnsi="Courier New"/>
          <w:sz w:val="17"/>
        </w:rPr>
        <w:t xml:space="preserve"> Node.js </w:t>
      </w:r>
      <w:r w:rsidRPr="00466181">
        <w:rPr>
          <w:rFonts w:ascii="Courier New" w:hAnsi="Courier New"/>
          <w:sz w:val="17"/>
        </w:rPr>
        <w:sym w:font="Wingdings" w:char="F0E0"/>
      </w:r>
      <w:r w:rsidRPr="00466181">
        <w:rPr>
          <w:rFonts w:ascii="Courier New" w:hAnsi="Courier New"/>
          <w:sz w:val="17"/>
        </w:rPr>
        <w:t xml:space="preserve"> SQLite</w:t>
      </w:r>
      <w:r>
        <w:rPr>
          <w:rFonts w:ascii="Courier New" w:hAnsi="Courier New"/>
          <w:sz w:val="17"/>
        </w:rPr>
        <w:t xml:space="preserve"> </w:t>
      </w:r>
      <w:r w:rsidRPr="00466181">
        <w:rPr>
          <w:rFonts w:ascii="Courier New" w:hAnsi="Courier New"/>
          <w:sz w:val="17"/>
        </w:rPr>
        <w:sym w:font="Wingdings" w:char="F0E0"/>
      </w:r>
      <w:r w:rsidR="000475E8" w:rsidRPr="000475E8">
        <w:rPr>
          <w:rFonts w:ascii="Courier New" w:eastAsia="Times New Roman" w:hAnsi="Courier New" w:cs="Courier New"/>
          <w:sz w:val="20"/>
          <w:szCs w:val="20"/>
        </w:rPr>
        <w:t xml:space="preserve"> </w:t>
      </w:r>
      <w:r w:rsidR="000475E8" w:rsidRPr="000475E8">
        <w:rPr>
          <w:rFonts w:ascii="Courier New" w:hAnsi="Courier New"/>
          <w:sz w:val="17"/>
        </w:rPr>
        <w:t xml:space="preserve">MQTT (parking/status) </w:t>
      </w:r>
      <w:r w:rsidR="000475E8" w:rsidRPr="000475E8">
        <w:rPr>
          <w:rFonts w:ascii="Courier New" w:hAnsi="Courier New"/>
          <w:sz w:val="17"/>
        </w:rPr>
        <w:sym w:font="Wingdings" w:char="F0E0"/>
      </w:r>
      <w:r w:rsidR="000475E8" w:rsidRPr="000475E8">
        <w:rPr>
          <w:rFonts w:ascii="Courier New" w:hAnsi="Courier New"/>
          <w:sz w:val="17"/>
        </w:rPr>
        <w:t xml:space="preserve"> ESP32 Entry </w:t>
      </w:r>
      <w:r w:rsidR="000475E8" w:rsidRPr="000475E8">
        <w:rPr>
          <w:rFonts w:ascii="Courier New" w:hAnsi="Courier New"/>
          <w:sz w:val="17"/>
        </w:rPr>
        <w:sym w:font="Wingdings" w:char="F0E0"/>
      </w:r>
      <w:r w:rsidR="000475E8" w:rsidRPr="000475E8">
        <w:rPr>
          <w:rFonts w:ascii="Courier New" w:hAnsi="Courier New"/>
          <w:sz w:val="17"/>
        </w:rPr>
        <w:t xml:space="preserve"> TM1637 + LED</w:t>
      </w:r>
      <w:r w:rsidR="000475E8">
        <w:rPr>
          <w:rFonts w:ascii="Courier New" w:hAnsi="Courier New"/>
          <w:sz w:val="17"/>
        </w:rPr>
        <w:t xml:space="preserve"> </w:t>
      </w:r>
      <w:r w:rsidR="000475E8" w:rsidRPr="000475E8">
        <w:rPr>
          <w:rFonts w:ascii="Courier New" w:hAnsi="Courier New"/>
          <w:sz w:val="17"/>
        </w:rPr>
        <w:sym w:font="Wingdings" w:char="F0E0"/>
      </w:r>
      <w:r w:rsidRPr="00466181">
        <w:rPr>
          <w:rFonts w:ascii="Courier New" w:hAnsi="Courier New"/>
          <w:sz w:val="17"/>
        </w:rPr>
        <w:t xml:space="preserve"> Express API </w:t>
      </w:r>
      <w:r w:rsidRPr="00466181">
        <w:rPr>
          <w:rFonts w:ascii="Courier New" w:hAnsi="Courier New"/>
          <w:sz w:val="17"/>
        </w:rPr>
        <w:sym w:font="Wingdings" w:char="F0E0"/>
      </w:r>
      <w:r w:rsidRPr="00466181">
        <w:rPr>
          <w:rFonts w:ascii="Courier New" w:hAnsi="Courier New"/>
          <w:sz w:val="17"/>
        </w:rPr>
        <w:t xml:space="preserve"> Web Dashboard</w:t>
      </w:r>
    </w:p>
    <w:p w14:paraId="6C9AFDA6" w14:textId="77777777" w:rsidR="00466181" w:rsidRDefault="00466181" w:rsidP="00466181">
      <w:pPr>
        <w:rPr>
          <w:rFonts w:ascii="Courier New" w:hAnsi="Courier New"/>
          <w:sz w:val="17"/>
        </w:rPr>
      </w:pPr>
    </w:p>
    <w:p w14:paraId="3E2CAB8E" w14:textId="408587B4" w:rsidR="00CE7FC5" w:rsidRDefault="00466181">
      <w:r w:rsidRPr="00466181">
        <w:rPr>
          <w:rFonts w:ascii="Courier New" w:hAnsi="Courier New"/>
          <w:sz w:val="17"/>
        </w:rPr>
        <w:t xml:space="preserve">Xe ra </w:t>
      </w:r>
      <w:r w:rsidRPr="00466181">
        <w:rPr>
          <w:rFonts w:ascii="Courier New" w:hAnsi="Courier New"/>
          <w:sz w:val="17"/>
        </w:rPr>
        <w:sym w:font="Wingdings" w:char="F0E0"/>
      </w:r>
      <w:r>
        <w:rPr>
          <w:rFonts w:ascii="Courier New" w:hAnsi="Courier New"/>
          <w:sz w:val="17"/>
        </w:rPr>
        <w:t xml:space="preserve"> </w:t>
      </w:r>
      <w:r w:rsidRPr="00466181">
        <w:rPr>
          <w:rFonts w:ascii="Courier New" w:hAnsi="Courier New"/>
          <w:sz w:val="17"/>
        </w:rPr>
        <w:t xml:space="preserve">HC-SR04 </w:t>
      </w:r>
      <w:r w:rsidRPr="00466181">
        <w:rPr>
          <w:rFonts w:ascii="Courier New" w:hAnsi="Courier New"/>
          <w:sz w:val="17"/>
        </w:rPr>
        <w:sym w:font="Wingdings" w:char="F0E0"/>
      </w:r>
      <w:r w:rsidRPr="00466181">
        <w:rPr>
          <w:rFonts w:ascii="Courier New" w:hAnsi="Courier New"/>
          <w:sz w:val="17"/>
        </w:rPr>
        <w:t xml:space="preserve"> ESP32 Exit </w:t>
      </w:r>
      <w:r w:rsidRPr="00466181">
        <w:rPr>
          <w:rFonts w:ascii="Courier New" w:hAnsi="Courier New"/>
          <w:sz w:val="17"/>
        </w:rPr>
        <w:sym w:font="Wingdings" w:char="F0E0"/>
      </w:r>
      <w:r w:rsidRPr="00466181">
        <w:rPr>
          <w:rFonts w:ascii="Courier New" w:hAnsi="Courier New"/>
          <w:sz w:val="17"/>
        </w:rPr>
        <w:t xml:space="preserve"> MQTT (OUT) </w:t>
      </w:r>
      <w:r w:rsidRPr="00466181">
        <w:rPr>
          <w:rFonts w:ascii="Courier New" w:hAnsi="Courier New"/>
          <w:sz w:val="17"/>
        </w:rPr>
        <w:sym w:font="Wingdings" w:char="F0E0"/>
      </w:r>
      <w:r w:rsidRPr="00466181">
        <w:rPr>
          <w:rFonts w:ascii="Courier New" w:hAnsi="Courier New"/>
          <w:sz w:val="17"/>
        </w:rPr>
        <w:t xml:space="preserve"> MQTT Broker </w:t>
      </w:r>
      <w:r w:rsidRPr="00466181">
        <w:rPr>
          <w:rFonts w:ascii="Courier New" w:hAnsi="Courier New"/>
          <w:sz w:val="17"/>
        </w:rPr>
        <w:sym w:font="Wingdings" w:char="F0E0"/>
      </w:r>
      <w:r w:rsidRPr="00466181">
        <w:rPr>
          <w:rFonts w:ascii="Courier New" w:hAnsi="Courier New"/>
          <w:sz w:val="17"/>
        </w:rPr>
        <w:t xml:space="preserve"> Node.js </w:t>
      </w:r>
      <w:r w:rsidRPr="00466181">
        <w:rPr>
          <w:rFonts w:ascii="Courier New" w:hAnsi="Courier New"/>
          <w:sz w:val="17"/>
        </w:rPr>
        <w:sym w:font="Wingdings" w:char="F0E0"/>
      </w:r>
      <w:r w:rsidRPr="00466181">
        <w:rPr>
          <w:rFonts w:ascii="Courier New" w:hAnsi="Courier New"/>
          <w:sz w:val="17"/>
        </w:rPr>
        <w:t xml:space="preserve"> SQLite </w:t>
      </w:r>
      <w:r w:rsidRPr="00466181">
        <w:rPr>
          <w:rFonts w:ascii="Courier New" w:hAnsi="Courier New"/>
          <w:sz w:val="17"/>
        </w:rPr>
        <w:sym w:font="Wingdings" w:char="F0E0"/>
      </w:r>
      <w:r w:rsidRPr="00466181">
        <w:rPr>
          <w:rFonts w:ascii="Courier New" w:hAnsi="Courier New"/>
          <w:sz w:val="17"/>
        </w:rPr>
        <w:t xml:space="preserve"> MQTT (parking/status) </w:t>
      </w:r>
      <w:r w:rsidRPr="00466181">
        <w:rPr>
          <w:rFonts w:ascii="Courier New" w:hAnsi="Courier New"/>
          <w:sz w:val="17"/>
        </w:rPr>
        <w:sym w:font="Wingdings" w:char="F0E0"/>
      </w:r>
      <w:r w:rsidRPr="00466181">
        <w:rPr>
          <w:rFonts w:ascii="Courier New" w:hAnsi="Courier New"/>
          <w:sz w:val="17"/>
        </w:rPr>
        <w:t xml:space="preserve"> ESP32 Entry </w:t>
      </w:r>
      <w:r w:rsidRPr="00466181">
        <w:rPr>
          <w:rFonts w:ascii="Courier New" w:hAnsi="Courier New"/>
          <w:sz w:val="17"/>
        </w:rPr>
        <w:sym w:font="Wingdings" w:char="F0E0"/>
      </w:r>
      <w:r w:rsidRPr="00466181">
        <w:rPr>
          <w:rFonts w:ascii="Courier New" w:hAnsi="Courier New"/>
          <w:sz w:val="17"/>
        </w:rPr>
        <w:t xml:space="preserve"> TM1637 + LED</w:t>
      </w:r>
    </w:p>
    <w:p w14:paraId="52BE2A52" w14:textId="77777777" w:rsidR="00CE7FC5" w:rsidRDefault="00000000">
      <w:r>
        <w:t>Các MQTT topic:</w:t>
      </w:r>
    </w:p>
    <w:tbl>
      <w:tblPr>
        <w:tblStyle w:val="TableGrid"/>
        <w:tblW w:w="0" w:type="auto"/>
        <w:jc w:val="center"/>
        <w:tblLook w:val="04A0" w:firstRow="1" w:lastRow="0" w:firstColumn="1" w:lastColumn="0" w:noHBand="0" w:noVBand="1"/>
      </w:tblPr>
      <w:tblGrid>
        <w:gridCol w:w="2493"/>
        <w:gridCol w:w="2493"/>
        <w:gridCol w:w="2493"/>
        <w:gridCol w:w="2493"/>
      </w:tblGrid>
      <w:tr w:rsidR="00CE7FC5" w14:paraId="380C8C84" w14:textId="77777777">
        <w:trPr>
          <w:jc w:val="center"/>
        </w:trPr>
        <w:tc>
          <w:tcPr>
            <w:tcW w:w="2493" w:type="dxa"/>
            <w:shd w:val="clear" w:color="auto" w:fill="D9E8F7"/>
            <w:vAlign w:val="center"/>
          </w:tcPr>
          <w:p w14:paraId="646A6D6B" w14:textId="77777777" w:rsidR="00CE7FC5" w:rsidRDefault="00000000">
            <w:r>
              <w:rPr>
                <w:b/>
                <w:sz w:val="20"/>
              </w:rPr>
              <w:t>Topic</w:t>
            </w:r>
          </w:p>
        </w:tc>
        <w:tc>
          <w:tcPr>
            <w:tcW w:w="2493" w:type="dxa"/>
            <w:shd w:val="clear" w:color="auto" w:fill="D9E8F7"/>
            <w:vAlign w:val="center"/>
          </w:tcPr>
          <w:p w14:paraId="61F495B5" w14:textId="77777777" w:rsidR="00CE7FC5" w:rsidRDefault="00000000">
            <w:r>
              <w:rPr>
                <w:b/>
                <w:sz w:val="20"/>
              </w:rPr>
              <w:t>Hướng</w:t>
            </w:r>
          </w:p>
        </w:tc>
        <w:tc>
          <w:tcPr>
            <w:tcW w:w="2493" w:type="dxa"/>
            <w:shd w:val="clear" w:color="auto" w:fill="D9E8F7"/>
            <w:vAlign w:val="center"/>
          </w:tcPr>
          <w:p w14:paraId="7F2039E9" w14:textId="77777777" w:rsidR="00CE7FC5" w:rsidRDefault="00000000">
            <w:r>
              <w:rPr>
                <w:b/>
                <w:sz w:val="20"/>
              </w:rPr>
              <w:t>Payload</w:t>
            </w:r>
          </w:p>
        </w:tc>
        <w:tc>
          <w:tcPr>
            <w:tcW w:w="2493" w:type="dxa"/>
            <w:shd w:val="clear" w:color="auto" w:fill="D9E8F7"/>
            <w:vAlign w:val="center"/>
          </w:tcPr>
          <w:p w14:paraId="125A94D6" w14:textId="77777777" w:rsidR="00CE7FC5" w:rsidRDefault="00000000">
            <w:r>
              <w:rPr>
                <w:b/>
                <w:sz w:val="20"/>
              </w:rPr>
              <w:t>Ý nghĩa</w:t>
            </w:r>
          </w:p>
        </w:tc>
      </w:tr>
      <w:tr w:rsidR="00CE7FC5" w14:paraId="635F9DBB" w14:textId="77777777">
        <w:trPr>
          <w:jc w:val="center"/>
        </w:trPr>
        <w:tc>
          <w:tcPr>
            <w:tcW w:w="2493" w:type="dxa"/>
            <w:vAlign w:val="center"/>
          </w:tcPr>
          <w:p w14:paraId="54777553" w14:textId="77777777" w:rsidR="00CE7FC5" w:rsidRDefault="00000000">
            <w:r>
              <w:rPr>
                <w:sz w:val="19"/>
              </w:rPr>
              <w:t>parking/entry</w:t>
            </w:r>
          </w:p>
        </w:tc>
        <w:tc>
          <w:tcPr>
            <w:tcW w:w="2493" w:type="dxa"/>
            <w:vAlign w:val="center"/>
          </w:tcPr>
          <w:p w14:paraId="05DCD509" w14:textId="77777777" w:rsidR="00CE7FC5" w:rsidRDefault="00000000">
            <w:r>
              <w:rPr>
                <w:sz w:val="19"/>
              </w:rPr>
              <w:t>ESP32 Entry → Broker → Server</w:t>
            </w:r>
          </w:p>
        </w:tc>
        <w:tc>
          <w:tcPr>
            <w:tcW w:w="2493" w:type="dxa"/>
            <w:vAlign w:val="center"/>
          </w:tcPr>
          <w:p w14:paraId="03E5729F" w14:textId="77777777" w:rsidR="00CE7FC5" w:rsidRDefault="00000000">
            <w:r>
              <w:rPr>
                <w:sz w:val="19"/>
              </w:rPr>
              <w:t>IN</w:t>
            </w:r>
          </w:p>
        </w:tc>
        <w:tc>
          <w:tcPr>
            <w:tcW w:w="2493" w:type="dxa"/>
            <w:vAlign w:val="center"/>
          </w:tcPr>
          <w:p w14:paraId="146AE1A8" w14:textId="77777777" w:rsidR="00CE7FC5" w:rsidRDefault="00000000">
            <w:r>
              <w:rPr>
                <w:sz w:val="19"/>
              </w:rPr>
              <w:t>Xe đi vào.</w:t>
            </w:r>
          </w:p>
        </w:tc>
      </w:tr>
      <w:tr w:rsidR="00CE7FC5" w14:paraId="7E1B0739" w14:textId="77777777">
        <w:trPr>
          <w:jc w:val="center"/>
        </w:trPr>
        <w:tc>
          <w:tcPr>
            <w:tcW w:w="2493" w:type="dxa"/>
            <w:vAlign w:val="center"/>
          </w:tcPr>
          <w:p w14:paraId="6632F582" w14:textId="77777777" w:rsidR="00CE7FC5" w:rsidRDefault="00000000">
            <w:r>
              <w:rPr>
                <w:sz w:val="19"/>
              </w:rPr>
              <w:t>parking/exit</w:t>
            </w:r>
          </w:p>
        </w:tc>
        <w:tc>
          <w:tcPr>
            <w:tcW w:w="2493" w:type="dxa"/>
            <w:vAlign w:val="center"/>
          </w:tcPr>
          <w:p w14:paraId="4C016F9E" w14:textId="77777777" w:rsidR="00CE7FC5" w:rsidRDefault="00000000">
            <w:r>
              <w:rPr>
                <w:sz w:val="19"/>
              </w:rPr>
              <w:t>ESP32 Exit → Broker → Server</w:t>
            </w:r>
          </w:p>
        </w:tc>
        <w:tc>
          <w:tcPr>
            <w:tcW w:w="2493" w:type="dxa"/>
            <w:vAlign w:val="center"/>
          </w:tcPr>
          <w:p w14:paraId="6E23CFBF" w14:textId="77777777" w:rsidR="00CE7FC5" w:rsidRDefault="00000000">
            <w:r>
              <w:rPr>
                <w:sz w:val="19"/>
              </w:rPr>
              <w:t>OUT</w:t>
            </w:r>
          </w:p>
        </w:tc>
        <w:tc>
          <w:tcPr>
            <w:tcW w:w="2493" w:type="dxa"/>
            <w:vAlign w:val="center"/>
          </w:tcPr>
          <w:p w14:paraId="6EE5B9EF" w14:textId="77777777" w:rsidR="00CE7FC5" w:rsidRDefault="00000000">
            <w:r>
              <w:rPr>
                <w:sz w:val="19"/>
              </w:rPr>
              <w:t>Xe đi ra.</w:t>
            </w:r>
          </w:p>
        </w:tc>
      </w:tr>
      <w:tr w:rsidR="00CE7FC5" w14:paraId="53276D73" w14:textId="77777777">
        <w:trPr>
          <w:jc w:val="center"/>
        </w:trPr>
        <w:tc>
          <w:tcPr>
            <w:tcW w:w="2493" w:type="dxa"/>
            <w:vAlign w:val="center"/>
          </w:tcPr>
          <w:p w14:paraId="6DF10A38" w14:textId="77777777" w:rsidR="00CE7FC5" w:rsidRDefault="00000000">
            <w:r>
              <w:rPr>
                <w:sz w:val="19"/>
              </w:rPr>
              <w:t>parking/status</w:t>
            </w:r>
          </w:p>
        </w:tc>
        <w:tc>
          <w:tcPr>
            <w:tcW w:w="2493" w:type="dxa"/>
            <w:vAlign w:val="center"/>
          </w:tcPr>
          <w:p w14:paraId="5321F191" w14:textId="77777777" w:rsidR="00CE7FC5" w:rsidRDefault="00000000">
            <w:r>
              <w:rPr>
                <w:sz w:val="19"/>
              </w:rPr>
              <w:t>Server → Broker → ESP32 Entry</w:t>
            </w:r>
          </w:p>
        </w:tc>
        <w:tc>
          <w:tcPr>
            <w:tcW w:w="2493" w:type="dxa"/>
            <w:vAlign w:val="center"/>
          </w:tcPr>
          <w:p w14:paraId="583D1ED1" w14:textId="77777777" w:rsidR="00CE7FC5" w:rsidRDefault="00000000">
            <w:r>
              <w:rPr>
                <w:sz w:val="19"/>
              </w:rPr>
              <w:t>Số nguyên</w:t>
            </w:r>
          </w:p>
        </w:tc>
        <w:tc>
          <w:tcPr>
            <w:tcW w:w="2493" w:type="dxa"/>
            <w:vAlign w:val="center"/>
          </w:tcPr>
          <w:p w14:paraId="3BD41B48" w14:textId="77777777" w:rsidR="00CE7FC5" w:rsidRDefault="00000000">
            <w:r>
              <w:rPr>
                <w:sz w:val="19"/>
              </w:rPr>
              <w:t>Số chỗ trống hiện tại.</w:t>
            </w:r>
          </w:p>
        </w:tc>
      </w:tr>
    </w:tbl>
    <w:p w14:paraId="2A9EBBE1" w14:textId="77777777" w:rsidR="00CE7FC5" w:rsidRDefault="00CE7FC5"/>
    <w:p w14:paraId="07574EE9" w14:textId="77777777" w:rsidR="001C66B1" w:rsidRDefault="001C66B1"/>
    <w:p w14:paraId="762DC3DB" w14:textId="77777777" w:rsidR="001C66B1" w:rsidRDefault="001C66B1"/>
    <w:p w14:paraId="034C4FEF" w14:textId="77777777" w:rsidR="001C66B1" w:rsidRDefault="001C66B1"/>
    <w:p w14:paraId="18E785D6" w14:textId="77777777" w:rsidR="001C66B1" w:rsidRDefault="001C66B1"/>
    <w:p w14:paraId="65061040" w14:textId="77777777" w:rsidR="001C66B1" w:rsidRDefault="001C66B1"/>
    <w:p w14:paraId="784DF732" w14:textId="77777777" w:rsidR="001C66B1" w:rsidRDefault="001C66B1"/>
    <w:p w14:paraId="73E31C46" w14:textId="77777777" w:rsidR="001C66B1" w:rsidRDefault="001C66B1"/>
    <w:p w14:paraId="269A7E2E" w14:textId="77777777" w:rsidR="00CE7FC5" w:rsidRDefault="00000000">
      <w:pPr>
        <w:pStyle w:val="Heading1"/>
      </w:pPr>
      <w:bookmarkStart w:id="10" w:name="_Toc242273312"/>
      <w:r>
        <w:t>3. Kết quả</w:t>
      </w:r>
      <w:bookmarkEnd w:id="10"/>
    </w:p>
    <w:p w14:paraId="0FE78394" w14:textId="77777777" w:rsidR="00CE7FC5" w:rsidRDefault="00000000">
      <w:pPr>
        <w:pStyle w:val="Heading2"/>
      </w:pPr>
      <w:bookmarkStart w:id="11" w:name="_Toc242273313"/>
      <w:r>
        <w:t>3.1. Thu thập dữ liệu – cảm biến, cơ cấu chấp hành, bộ điều khiển</w:t>
      </w:r>
      <w:bookmarkEnd w:id="11"/>
    </w:p>
    <w:p w14:paraId="3FAF8893" w14:textId="77777777" w:rsidR="00CE7FC5" w:rsidRDefault="00000000">
      <w:r>
        <w:t>HC-SR04 được sử dụng để đo khoảng cách. Khi khoảng cách nhỏ hơn ngưỡng khoảng 15 cm, hệ thống coi là có xe. Sau khi xe rời vùng cảm biến, trạng thái được reset khi khoảng cách lớn hơn khoảng 30 cm để tránh phát sinh nhiều sự kiện cho một xe.</w:t>
      </w:r>
    </w:p>
    <w:tbl>
      <w:tblPr>
        <w:tblStyle w:val="TableGrid"/>
        <w:tblW w:w="0" w:type="auto"/>
        <w:jc w:val="center"/>
        <w:tblLook w:val="04A0" w:firstRow="1" w:lastRow="0" w:firstColumn="1" w:lastColumn="0" w:noHBand="0" w:noVBand="1"/>
      </w:tblPr>
      <w:tblGrid>
        <w:gridCol w:w="4986"/>
        <w:gridCol w:w="4986"/>
      </w:tblGrid>
      <w:tr w:rsidR="00CE7FC5" w14:paraId="7CA15103" w14:textId="77777777">
        <w:trPr>
          <w:jc w:val="center"/>
        </w:trPr>
        <w:tc>
          <w:tcPr>
            <w:tcW w:w="4986" w:type="dxa"/>
            <w:shd w:val="clear" w:color="auto" w:fill="D9E8F7"/>
            <w:vAlign w:val="center"/>
          </w:tcPr>
          <w:p w14:paraId="4C175800" w14:textId="77777777" w:rsidR="00CE7FC5" w:rsidRDefault="00000000">
            <w:r>
              <w:rPr>
                <w:b/>
                <w:sz w:val="20"/>
              </w:rPr>
              <w:lastRenderedPageBreak/>
              <w:t>Thiết bị</w:t>
            </w:r>
          </w:p>
        </w:tc>
        <w:tc>
          <w:tcPr>
            <w:tcW w:w="4986" w:type="dxa"/>
            <w:shd w:val="clear" w:color="auto" w:fill="D9E8F7"/>
            <w:vAlign w:val="center"/>
          </w:tcPr>
          <w:p w14:paraId="3697E7B8" w14:textId="77777777" w:rsidR="00CE7FC5" w:rsidRDefault="00000000">
            <w:r>
              <w:rPr>
                <w:b/>
                <w:sz w:val="20"/>
              </w:rPr>
              <w:t>Vai trò</w:t>
            </w:r>
          </w:p>
        </w:tc>
      </w:tr>
      <w:tr w:rsidR="00CE7FC5" w14:paraId="258CA7D8" w14:textId="77777777">
        <w:trPr>
          <w:jc w:val="center"/>
        </w:trPr>
        <w:tc>
          <w:tcPr>
            <w:tcW w:w="4986" w:type="dxa"/>
            <w:vAlign w:val="center"/>
          </w:tcPr>
          <w:p w14:paraId="53ADD1C1" w14:textId="5EBB741C" w:rsidR="00CE7FC5" w:rsidRDefault="00000000">
            <w:r>
              <w:rPr>
                <w:sz w:val="19"/>
              </w:rPr>
              <w:t>ESP32</w:t>
            </w:r>
          </w:p>
        </w:tc>
        <w:tc>
          <w:tcPr>
            <w:tcW w:w="4986" w:type="dxa"/>
            <w:vAlign w:val="center"/>
          </w:tcPr>
          <w:p w14:paraId="4E54C815" w14:textId="77777777" w:rsidR="00CE7FC5" w:rsidRDefault="00000000">
            <w:r>
              <w:rPr>
                <w:sz w:val="19"/>
              </w:rPr>
              <w:t>Bộ điều khiển và kết nối Wi-Fi.</w:t>
            </w:r>
          </w:p>
        </w:tc>
      </w:tr>
      <w:tr w:rsidR="00CE7FC5" w14:paraId="2D27D1F6" w14:textId="77777777">
        <w:trPr>
          <w:jc w:val="center"/>
        </w:trPr>
        <w:tc>
          <w:tcPr>
            <w:tcW w:w="4986" w:type="dxa"/>
            <w:vAlign w:val="center"/>
          </w:tcPr>
          <w:p w14:paraId="200FD79F" w14:textId="77777777" w:rsidR="00CE7FC5" w:rsidRDefault="00000000">
            <w:r>
              <w:rPr>
                <w:sz w:val="19"/>
              </w:rPr>
              <w:t>HC-SR04 x2</w:t>
            </w:r>
          </w:p>
        </w:tc>
        <w:tc>
          <w:tcPr>
            <w:tcW w:w="4986" w:type="dxa"/>
            <w:vAlign w:val="center"/>
          </w:tcPr>
          <w:p w14:paraId="1ACFB38C" w14:textId="77777777" w:rsidR="00CE7FC5" w:rsidRDefault="00000000">
            <w:r>
              <w:rPr>
                <w:sz w:val="19"/>
              </w:rPr>
              <w:t>Phát hiện xe ở cổng vào và cổng ra.</w:t>
            </w:r>
          </w:p>
        </w:tc>
      </w:tr>
      <w:tr w:rsidR="00CE7FC5" w14:paraId="2760A3D0" w14:textId="77777777">
        <w:trPr>
          <w:jc w:val="center"/>
        </w:trPr>
        <w:tc>
          <w:tcPr>
            <w:tcW w:w="4986" w:type="dxa"/>
            <w:vAlign w:val="center"/>
          </w:tcPr>
          <w:p w14:paraId="6BAE8482" w14:textId="77777777" w:rsidR="00CE7FC5" w:rsidRDefault="00000000">
            <w:r>
              <w:rPr>
                <w:sz w:val="19"/>
              </w:rPr>
              <w:t>Servo x2</w:t>
            </w:r>
          </w:p>
        </w:tc>
        <w:tc>
          <w:tcPr>
            <w:tcW w:w="4986" w:type="dxa"/>
            <w:vAlign w:val="center"/>
          </w:tcPr>
          <w:p w14:paraId="211E6DA2" w14:textId="77777777" w:rsidR="00CE7FC5" w:rsidRDefault="00000000">
            <w:r>
              <w:rPr>
                <w:sz w:val="19"/>
              </w:rPr>
              <w:t>Điều khiển hai barrier.</w:t>
            </w:r>
          </w:p>
        </w:tc>
      </w:tr>
      <w:tr w:rsidR="00CE7FC5" w14:paraId="41FAA8D9" w14:textId="77777777">
        <w:trPr>
          <w:jc w:val="center"/>
        </w:trPr>
        <w:tc>
          <w:tcPr>
            <w:tcW w:w="4986" w:type="dxa"/>
            <w:vAlign w:val="center"/>
          </w:tcPr>
          <w:p w14:paraId="417932BC" w14:textId="77777777" w:rsidR="00CE7FC5" w:rsidRDefault="00000000">
            <w:r>
              <w:rPr>
                <w:sz w:val="19"/>
              </w:rPr>
              <w:t>LED xanh/đỏ</w:t>
            </w:r>
          </w:p>
        </w:tc>
        <w:tc>
          <w:tcPr>
            <w:tcW w:w="4986" w:type="dxa"/>
            <w:vAlign w:val="center"/>
          </w:tcPr>
          <w:p w14:paraId="619C3DC5" w14:textId="77777777" w:rsidR="00CE7FC5" w:rsidRDefault="00000000">
            <w:r>
              <w:rPr>
                <w:sz w:val="19"/>
              </w:rPr>
              <w:t>Báo trạng thái chỗ trống.</w:t>
            </w:r>
          </w:p>
        </w:tc>
      </w:tr>
      <w:tr w:rsidR="00CE7FC5" w14:paraId="3C6ECD6E" w14:textId="77777777">
        <w:trPr>
          <w:jc w:val="center"/>
        </w:trPr>
        <w:tc>
          <w:tcPr>
            <w:tcW w:w="4986" w:type="dxa"/>
            <w:vAlign w:val="center"/>
          </w:tcPr>
          <w:p w14:paraId="482C7774" w14:textId="77777777" w:rsidR="00CE7FC5" w:rsidRDefault="00000000">
            <w:r>
              <w:rPr>
                <w:sz w:val="19"/>
              </w:rPr>
              <w:t>TM1637</w:t>
            </w:r>
          </w:p>
        </w:tc>
        <w:tc>
          <w:tcPr>
            <w:tcW w:w="4986" w:type="dxa"/>
            <w:vAlign w:val="center"/>
          </w:tcPr>
          <w:p w14:paraId="6CEF892F" w14:textId="77777777" w:rsidR="00CE7FC5" w:rsidRDefault="00000000">
            <w:r>
              <w:rPr>
                <w:sz w:val="19"/>
              </w:rPr>
              <w:t>Hiển thị số chỗ trống tại cổng vào.</w:t>
            </w:r>
          </w:p>
        </w:tc>
      </w:tr>
    </w:tbl>
    <w:p w14:paraId="01CBCA75" w14:textId="77777777" w:rsidR="00CE7FC5" w:rsidRDefault="00CE7FC5"/>
    <w:p w14:paraId="0222A7A6" w14:textId="77777777" w:rsidR="00CE7FC5" w:rsidRDefault="00000000">
      <w:pPr>
        <w:pStyle w:val="Heading2"/>
      </w:pPr>
      <w:bookmarkStart w:id="12" w:name="_Toc242273314"/>
      <w:r>
        <w:t>3.2. Mạng và truyền thông</w:t>
      </w:r>
      <w:bookmarkEnd w:id="12"/>
    </w:p>
    <w:p w14:paraId="0686472E" w14:textId="77777777" w:rsidR="00CE7FC5" w:rsidRDefault="00000000">
      <w:r>
        <w:t>Hai ESP32 kết nối vào cùng mạng Wi-Fi với máy tính chạy MQTT Broker. MQTT được chọn vì giao tiếp nhẹ, phù hợp cho thiết bị IoT và mô hình publish/subscribe. ESP32 không truy cập trực tiếp database; mọi sự kiện được chuyển qua MQTT đến backend.</w:t>
      </w:r>
    </w:p>
    <w:p w14:paraId="686558D7" w14:textId="77777777" w:rsidR="00CE7FC5" w:rsidRDefault="00000000">
      <w:r>
        <w:t>Luồng truyền thông: ESP32 → MQTT Broker → Node.js → SQLite; sau khi cập nhật database, Node.js → MQTT Broker → ESP32 cổng vào để đồng bộ số chỗ trống.</w:t>
      </w:r>
    </w:p>
    <w:p w14:paraId="130E1DF8" w14:textId="77777777" w:rsidR="00CE7FC5" w:rsidRDefault="00000000">
      <w:pPr>
        <w:pStyle w:val="Heading2"/>
      </w:pPr>
      <w:bookmarkStart w:id="13" w:name="_Toc242273315"/>
      <w:r>
        <w:t>3.3. Triển khai phần cứng</w:t>
      </w:r>
      <w:bookmarkEnd w:id="13"/>
    </w:p>
    <w:p w14:paraId="1FA06200" w14:textId="7EA0E974" w:rsidR="00CE7FC5" w:rsidRDefault="00000000">
      <w:r>
        <w:t>Hệ thống phần cứng đã được kiểm thử theo từng phần trước khi tích hợp: cảm biến khoảng cách, servo, LED báo trạng thái, màn hình TM1637, Wi-Fi và MQTT</w:t>
      </w:r>
    </w:p>
    <w:p w14:paraId="66DC6899" w14:textId="77777777" w:rsidR="00CE7FC5" w:rsidRDefault="00000000">
      <w:pPr>
        <w:pStyle w:val="Heading2"/>
      </w:pPr>
      <w:bookmarkStart w:id="14" w:name="_Toc242273316"/>
      <w:r>
        <w:t>3.4. Trực quan hóa dữ liệu</w:t>
      </w:r>
      <w:bookmarkEnd w:id="14"/>
    </w:p>
    <w:p w14:paraId="30A5A42D" w14:textId="77777777" w:rsidR="00CE7FC5" w:rsidRDefault="00000000">
      <w:r>
        <w:t>Giao diện web cung cấp hai nhóm thông tin chính: trạng thái hiện tại và lịch sử. Trạng thái gồm tổng số chỗ, số xe trong bãi và số chỗ trống. Lịch sử hiển thị ID, sự kiện IN/OUT và thời gian. Frontend gọi API định kỳ để cập nhật.</w:t>
      </w:r>
    </w:p>
    <w:tbl>
      <w:tblPr>
        <w:tblStyle w:val="TableGrid"/>
        <w:tblW w:w="0" w:type="auto"/>
        <w:jc w:val="center"/>
        <w:tblLook w:val="04A0" w:firstRow="1" w:lastRow="0" w:firstColumn="1" w:lastColumn="0" w:noHBand="0" w:noVBand="1"/>
      </w:tblPr>
      <w:tblGrid>
        <w:gridCol w:w="3324"/>
        <w:gridCol w:w="3324"/>
        <w:gridCol w:w="3324"/>
      </w:tblGrid>
      <w:tr w:rsidR="00CE7FC5" w14:paraId="63BBE314" w14:textId="77777777">
        <w:trPr>
          <w:jc w:val="center"/>
        </w:trPr>
        <w:tc>
          <w:tcPr>
            <w:tcW w:w="3324" w:type="dxa"/>
            <w:shd w:val="clear" w:color="auto" w:fill="D9E8F7"/>
            <w:vAlign w:val="center"/>
          </w:tcPr>
          <w:p w14:paraId="5D983015" w14:textId="77777777" w:rsidR="00CE7FC5" w:rsidRDefault="00000000">
            <w:r>
              <w:rPr>
                <w:b/>
                <w:sz w:val="20"/>
              </w:rPr>
              <w:t>API</w:t>
            </w:r>
          </w:p>
        </w:tc>
        <w:tc>
          <w:tcPr>
            <w:tcW w:w="3324" w:type="dxa"/>
            <w:shd w:val="clear" w:color="auto" w:fill="D9E8F7"/>
            <w:vAlign w:val="center"/>
          </w:tcPr>
          <w:p w14:paraId="32797863" w14:textId="77777777" w:rsidR="00CE7FC5" w:rsidRDefault="00000000">
            <w:r>
              <w:rPr>
                <w:b/>
                <w:sz w:val="20"/>
              </w:rPr>
              <w:t>Dữ liệu trả về</w:t>
            </w:r>
          </w:p>
        </w:tc>
        <w:tc>
          <w:tcPr>
            <w:tcW w:w="3324" w:type="dxa"/>
            <w:shd w:val="clear" w:color="auto" w:fill="D9E8F7"/>
            <w:vAlign w:val="center"/>
          </w:tcPr>
          <w:p w14:paraId="790C30DF" w14:textId="77777777" w:rsidR="00CE7FC5" w:rsidRDefault="00000000">
            <w:r>
              <w:rPr>
                <w:b/>
                <w:sz w:val="20"/>
              </w:rPr>
              <w:t>Mục đích</w:t>
            </w:r>
          </w:p>
        </w:tc>
      </w:tr>
      <w:tr w:rsidR="00CE7FC5" w14:paraId="043DBD59" w14:textId="77777777">
        <w:trPr>
          <w:jc w:val="center"/>
        </w:trPr>
        <w:tc>
          <w:tcPr>
            <w:tcW w:w="3324" w:type="dxa"/>
            <w:vAlign w:val="center"/>
          </w:tcPr>
          <w:p w14:paraId="3A037113" w14:textId="77777777" w:rsidR="00CE7FC5" w:rsidRDefault="00000000">
            <w:r>
              <w:rPr>
                <w:sz w:val="19"/>
              </w:rPr>
              <w:t>/status</w:t>
            </w:r>
          </w:p>
        </w:tc>
        <w:tc>
          <w:tcPr>
            <w:tcW w:w="3324" w:type="dxa"/>
            <w:vAlign w:val="center"/>
          </w:tcPr>
          <w:p w14:paraId="3115B494" w14:textId="77777777" w:rsidR="00CE7FC5" w:rsidRDefault="00000000">
            <w:r>
              <w:rPr>
                <w:sz w:val="19"/>
              </w:rPr>
              <w:t>total, cars, empty</w:t>
            </w:r>
          </w:p>
        </w:tc>
        <w:tc>
          <w:tcPr>
            <w:tcW w:w="3324" w:type="dxa"/>
            <w:vAlign w:val="center"/>
          </w:tcPr>
          <w:p w14:paraId="28BD60F7" w14:textId="77777777" w:rsidR="00CE7FC5" w:rsidRDefault="00000000">
            <w:r>
              <w:rPr>
                <w:sz w:val="19"/>
              </w:rPr>
              <w:t>Hiển thị trạng thái hiện tại.</w:t>
            </w:r>
          </w:p>
        </w:tc>
      </w:tr>
      <w:tr w:rsidR="00CE7FC5" w14:paraId="055F4ACA" w14:textId="77777777">
        <w:trPr>
          <w:jc w:val="center"/>
        </w:trPr>
        <w:tc>
          <w:tcPr>
            <w:tcW w:w="3324" w:type="dxa"/>
            <w:vAlign w:val="center"/>
          </w:tcPr>
          <w:p w14:paraId="4F95BC19" w14:textId="77777777" w:rsidR="00CE7FC5" w:rsidRDefault="00000000">
            <w:r>
              <w:rPr>
                <w:sz w:val="19"/>
              </w:rPr>
              <w:t>/history</w:t>
            </w:r>
          </w:p>
        </w:tc>
        <w:tc>
          <w:tcPr>
            <w:tcW w:w="3324" w:type="dxa"/>
            <w:vAlign w:val="center"/>
          </w:tcPr>
          <w:p w14:paraId="3E5DF0D6" w14:textId="77777777" w:rsidR="00CE7FC5" w:rsidRDefault="00000000">
            <w:r>
              <w:rPr>
                <w:sz w:val="19"/>
              </w:rPr>
              <w:t>id, event, time</w:t>
            </w:r>
          </w:p>
        </w:tc>
        <w:tc>
          <w:tcPr>
            <w:tcW w:w="3324" w:type="dxa"/>
            <w:vAlign w:val="center"/>
          </w:tcPr>
          <w:p w14:paraId="34ED0ED8" w14:textId="77777777" w:rsidR="00CE7FC5" w:rsidRDefault="00000000">
            <w:r>
              <w:rPr>
                <w:sz w:val="19"/>
              </w:rPr>
              <w:t>Hiển thị lịch sử xe vào/ra.</w:t>
            </w:r>
          </w:p>
        </w:tc>
      </w:tr>
    </w:tbl>
    <w:p w14:paraId="33C4E473" w14:textId="77777777" w:rsidR="00CE7FC5" w:rsidRDefault="00CE7FC5"/>
    <w:p w14:paraId="1E48FF69" w14:textId="77777777" w:rsidR="00D852BF" w:rsidRDefault="00D852BF"/>
    <w:p w14:paraId="1DB37F54" w14:textId="77777777" w:rsidR="00D852BF" w:rsidRDefault="00D852BF"/>
    <w:p w14:paraId="3B0EA323" w14:textId="77777777" w:rsidR="00D852BF" w:rsidRDefault="00D852BF"/>
    <w:p w14:paraId="3881B326" w14:textId="77777777" w:rsidR="00D852BF" w:rsidRDefault="00D852BF"/>
    <w:p w14:paraId="441ADC3E" w14:textId="77777777" w:rsidR="00D852BF" w:rsidRDefault="00D852BF"/>
    <w:p w14:paraId="1E6060EF" w14:textId="77777777" w:rsidR="00D852BF" w:rsidRDefault="00D852BF"/>
    <w:p w14:paraId="0FA45E25" w14:textId="77777777" w:rsidR="00D852BF" w:rsidRDefault="00D852BF"/>
    <w:p w14:paraId="2A232CFE" w14:textId="77777777" w:rsidR="00D852BF" w:rsidRDefault="00D852BF"/>
    <w:p w14:paraId="237CEB0B" w14:textId="77777777" w:rsidR="00CE7FC5" w:rsidRDefault="00000000">
      <w:pPr>
        <w:pStyle w:val="Heading2"/>
      </w:pPr>
      <w:bookmarkStart w:id="15" w:name="_Toc242273317"/>
      <w:r>
        <w:t>3.5. Kiểm thử và cải tiến</w:t>
      </w:r>
      <w:bookmarkEnd w:id="15"/>
    </w:p>
    <w:tbl>
      <w:tblPr>
        <w:tblStyle w:val="TableGrid"/>
        <w:tblW w:w="0" w:type="auto"/>
        <w:jc w:val="center"/>
        <w:tblLook w:val="04A0" w:firstRow="1" w:lastRow="0" w:firstColumn="1" w:lastColumn="0" w:noHBand="0" w:noVBand="1"/>
      </w:tblPr>
      <w:tblGrid>
        <w:gridCol w:w="3324"/>
        <w:gridCol w:w="3324"/>
        <w:gridCol w:w="3324"/>
      </w:tblGrid>
      <w:tr w:rsidR="00CE7FC5" w14:paraId="2BFD96C7" w14:textId="77777777">
        <w:trPr>
          <w:jc w:val="center"/>
        </w:trPr>
        <w:tc>
          <w:tcPr>
            <w:tcW w:w="3324" w:type="dxa"/>
            <w:shd w:val="clear" w:color="auto" w:fill="D9E8F7"/>
            <w:vAlign w:val="center"/>
          </w:tcPr>
          <w:p w14:paraId="0A51C19E" w14:textId="77777777" w:rsidR="00CE7FC5" w:rsidRDefault="00000000">
            <w:r>
              <w:rPr>
                <w:b/>
                <w:sz w:val="20"/>
              </w:rPr>
              <w:t>Vấn đề gặp phải</w:t>
            </w:r>
          </w:p>
        </w:tc>
        <w:tc>
          <w:tcPr>
            <w:tcW w:w="3324" w:type="dxa"/>
            <w:shd w:val="clear" w:color="auto" w:fill="D9E8F7"/>
            <w:vAlign w:val="center"/>
          </w:tcPr>
          <w:p w14:paraId="7D7D7BD9" w14:textId="77777777" w:rsidR="00CE7FC5" w:rsidRDefault="00000000">
            <w:r>
              <w:rPr>
                <w:b/>
                <w:sz w:val="20"/>
              </w:rPr>
              <w:t>Nguyên nhân / xử lý</w:t>
            </w:r>
          </w:p>
        </w:tc>
        <w:tc>
          <w:tcPr>
            <w:tcW w:w="3324" w:type="dxa"/>
            <w:shd w:val="clear" w:color="auto" w:fill="D9E8F7"/>
            <w:vAlign w:val="center"/>
          </w:tcPr>
          <w:p w14:paraId="52052F8A" w14:textId="77777777" w:rsidR="00CE7FC5" w:rsidRDefault="00000000">
            <w:r>
              <w:rPr>
                <w:b/>
                <w:sz w:val="20"/>
              </w:rPr>
              <w:t>Kết quả</w:t>
            </w:r>
          </w:p>
        </w:tc>
      </w:tr>
      <w:tr w:rsidR="00CE7FC5" w14:paraId="542AE651" w14:textId="77777777">
        <w:trPr>
          <w:jc w:val="center"/>
        </w:trPr>
        <w:tc>
          <w:tcPr>
            <w:tcW w:w="3324" w:type="dxa"/>
            <w:vAlign w:val="center"/>
          </w:tcPr>
          <w:p w14:paraId="3A8E1B5F" w14:textId="77777777" w:rsidR="00CE7FC5" w:rsidRDefault="00000000">
            <w:r>
              <w:rPr>
                <w:sz w:val="19"/>
              </w:rPr>
              <w:t>MQTT không kết nối</w:t>
            </w:r>
          </w:p>
        </w:tc>
        <w:tc>
          <w:tcPr>
            <w:tcW w:w="3324" w:type="dxa"/>
            <w:vAlign w:val="center"/>
          </w:tcPr>
          <w:p w14:paraId="78BCE57F" w14:textId="77777777" w:rsidR="00CE7FC5" w:rsidRDefault="00000000">
            <w:r>
              <w:rPr>
                <w:sz w:val="19"/>
              </w:rPr>
              <w:t>Kiểm tra IP máy tính và chuyển broker sang IP Wi-Fi cùng subnet với ESP32.</w:t>
            </w:r>
          </w:p>
        </w:tc>
        <w:tc>
          <w:tcPr>
            <w:tcW w:w="3324" w:type="dxa"/>
            <w:vAlign w:val="center"/>
          </w:tcPr>
          <w:p w14:paraId="01BD3F1D" w14:textId="77777777" w:rsidR="00CE7FC5" w:rsidRDefault="00000000">
            <w:r>
              <w:rPr>
                <w:sz w:val="19"/>
              </w:rPr>
              <w:t>ESP32 kết nối broker thành công.</w:t>
            </w:r>
          </w:p>
        </w:tc>
      </w:tr>
      <w:tr w:rsidR="00CE7FC5" w14:paraId="04FB0AC8" w14:textId="77777777">
        <w:trPr>
          <w:jc w:val="center"/>
        </w:trPr>
        <w:tc>
          <w:tcPr>
            <w:tcW w:w="3324" w:type="dxa"/>
            <w:vAlign w:val="center"/>
          </w:tcPr>
          <w:p w14:paraId="0CD2A6C5" w14:textId="77777777" w:rsidR="00CE7FC5" w:rsidRDefault="00000000">
            <w:r>
              <w:rPr>
                <w:sz w:val="19"/>
              </w:rPr>
              <w:t>Thời gian lịch sử lệch</w:t>
            </w:r>
          </w:p>
        </w:tc>
        <w:tc>
          <w:tcPr>
            <w:tcW w:w="3324" w:type="dxa"/>
            <w:vAlign w:val="center"/>
          </w:tcPr>
          <w:p w14:paraId="085488EB" w14:textId="77777777" w:rsidR="00CE7FC5" w:rsidRDefault="00000000">
            <w:r>
              <w:rPr>
                <w:sz w:val="19"/>
              </w:rPr>
              <w:t>SQLite CURRENT_TIMESTAMP dùng UTC.</w:t>
            </w:r>
          </w:p>
        </w:tc>
        <w:tc>
          <w:tcPr>
            <w:tcW w:w="3324" w:type="dxa"/>
            <w:vAlign w:val="center"/>
          </w:tcPr>
          <w:p w14:paraId="2E155F70" w14:textId="77777777" w:rsidR="00CE7FC5" w:rsidRDefault="00000000">
            <w:r>
              <w:rPr>
                <w:sz w:val="19"/>
              </w:rPr>
              <w:t>Chuyển thời gian ghi history sang localtime.</w:t>
            </w:r>
          </w:p>
        </w:tc>
      </w:tr>
      <w:tr w:rsidR="00CE7FC5" w14:paraId="1B8AEC2F" w14:textId="77777777">
        <w:trPr>
          <w:jc w:val="center"/>
        </w:trPr>
        <w:tc>
          <w:tcPr>
            <w:tcW w:w="3324" w:type="dxa"/>
            <w:vAlign w:val="center"/>
          </w:tcPr>
          <w:p w14:paraId="2DD94BE3" w14:textId="77777777" w:rsidR="00CE7FC5" w:rsidRDefault="00000000">
            <w:r>
              <w:rPr>
                <w:sz w:val="19"/>
              </w:rPr>
              <w:t>LED 7 đoạn rời hiển thị sai</w:t>
            </w:r>
          </w:p>
        </w:tc>
        <w:tc>
          <w:tcPr>
            <w:tcW w:w="3324" w:type="dxa"/>
            <w:vAlign w:val="center"/>
          </w:tcPr>
          <w:p w14:paraId="044103E8" w14:textId="77777777" w:rsidR="00CE7FC5" w:rsidRDefault="00000000">
            <w:r>
              <w:rPr>
                <w:sz w:val="19"/>
              </w:rPr>
              <w:t xml:space="preserve">Module cần xác định đúng kiểu </w:t>
            </w:r>
            <w:r>
              <w:rPr>
                <w:sz w:val="19"/>
              </w:rPr>
              <w:lastRenderedPageBreak/>
              <w:t>common anode/cathode và multiplexing.</w:t>
            </w:r>
          </w:p>
        </w:tc>
        <w:tc>
          <w:tcPr>
            <w:tcW w:w="3324" w:type="dxa"/>
            <w:vAlign w:val="center"/>
          </w:tcPr>
          <w:p w14:paraId="4D3F96D9" w14:textId="77777777" w:rsidR="00CE7FC5" w:rsidRDefault="00000000">
            <w:r>
              <w:rPr>
                <w:sz w:val="19"/>
              </w:rPr>
              <w:lastRenderedPageBreak/>
              <w:t xml:space="preserve">Thay bằng TM1637 để đơn giản </w:t>
            </w:r>
            <w:r>
              <w:rPr>
                <w:sz w:val="19"/>
              </w:rPr>
              <w:lastRenderedPageBreak/>
              <w:t>hóa.</w:t>
            </w:r>
          </w:p>
        </w:tc>
      </w:tr>
      <w:tr w:rsidR="00CE7FC5" w14:paraId="6309D080" w14:textId="77777777">
        <w:trPr>
          <w:jc w:val="center"/>
        </w:trPr>
        <w:tc>
          <w:tcPr>
            <w:tcW w:w="3324" w:type="dxa"/>
            <w:vAlign w:val="center"/>
          </w:tcPr>
          <w:p w14:paraId="3B938963" w14:textId="77777777" w:rsidR="00CE7FC5" w:rsidRDefault="00000000">
            <w:r>
              <w:rPr>
                <w:sz w:val="19"/>
              </w:rPr>
              <w:lastRenderedPageBreak/>
              <w:t>Servo/barrier chưa phản hồi</w:t>
            </w:r>
          </w:p>
        </w:tc>
        <w:tc>
          <w:tcPr>
            <w:tcW w:w="3324" w:type="dxa"/>
            <w:vAlign w:val="center"/>
          </w:tcPr>
          <w:p w14:paraId="260A6B4A" w14:textId="77777777" w:rsidR="00CE7FC5" w:rsidRDefault="00000000">
            <w:r>
              <w:rPr>
                <w:sz w:val="19"/>
              </w:rPr>
              <w:t>Kiểm tra chân GPIO, nguồn và luồng điều khiển.</w:t>
            </w:r>
          </w:p>
        </w:tc>
        <w:tc>
          <w:tcPr>
            <w:tcW w:w="3324" w:type="dxa"/>
            <w:vAlign w:val="center"/>
          </w:tcPr>
          <w:p w14:paraId="78C2C4EE" w14:textId="77777777" w:rsidR="00CE7FC5" w:rsidRDefault="00000000">
            <w:r>
              <w:rPr>
                <w:sz w:val="19"/>
              </w:rPr>
              <w:t>Servo hoạt động sau khi hiệu chỉnh.</w:t>
            </w:r>
          </w:p>
        </w:tc>
      </w:tr>
      <w:tr w:rsidR="00CE7FC5" w14:paraId="30131D3A" w14:textId="77777777">
        <w:trPr>
          <w:jc w:val="center"/>
        </w:trPr>
        <w:tc>
          <w:tcPr>
            <w:tcW w:w="3324" w:type="dxa"/>
            <w:vAlign w:val="center"/>
          </w:tcPr>
          <w:p w14:paraId="0A90AA07" w14:textId="77777777" w:rsidR="00CE7FC5" w:rsidRDefault="00000000">
            <w:r>
              <w:rPr>
                <w:sz w:val="19"/>
              </w:rPr>
              <w:t>Sự kiện OUT không cập nhật đúng</w:t>
            </w:r>
          </w:p>
        </w:tc>
        <w:tc>
          <w:tcPr>
            <w:tcW w:w="3324" w:type="dxa"/>
            <w:vAlign w:val="center"/>
          </w:tcPr>
          <w:p w14:paraId="6AD774C1" w14:textId="77777777" w:rsidR="00CE7FC5" w:rsidRDefault="00000000">
            <w:r>
              <w:rPr>
                <w:sz w:val="19"/>
              </w:rPr>
              <w:t>Kiểm tra topic, MQTT broker và logic cập nhật DB.</w:t>
            </w:r>
          </w:p>
        </w:tc>
        <w:tc>
          <w:tcPr>
            <w:tcW w:w="3324" w:type="dxa"/>
            <w:vAlign w:val="center"/>
          </w:tcPr>
          <w:p w14:paraId="66A70260" w14:textId="77777777" w:rsidR="00CE7FC5" w:rsidRDefault="00000000">
            <w:r>
              <w:rPr>
                <w:sz w:val="19"/>
              </w:rPr>
              <w:t>Luồng OUT được đồng bộ vào database và web.</w:t>
            </w:r>
          </w:p>
        </w:tc>
      </w:tr>
    </w:tbl>
    <w:p w14:paraId="685519AD" w14:textId="77777777" w:rsidR="00CE7FC5" w:rsidRDefault="00CE7FC5"/>
    <w:p w14:paraId="23C6F95C" w14:textId="77777777" w:rsidR="00CE7FC5" w:rsidRDefault="00000000">
      <w:pPr>
        <w:pStyle w:val="Heading1"/>
      </w:pPr>
      <w:bookmarkStart w:id="16" w:name="_Toc242273318"/>
      <w:r>
        <w:t>4. Tác động dự kiến</w:t>
      </w:r>
      <w:bookmarkEnd w:id="16"/>
    </w:p>
    <w:p w14:paraId="23590D66" w14:textId="77777777" w:rsidR="00CE7FC5" w:rsidRDefault="00000000">
      <w:pPr>
        <w:pStyle w:val="Heading2"/>
      </w:pPr>
      <w:bookmarkStart w:id="17" w:name="_Toc242273319"/>
      <w:r>
        <w:t>4.1. Thành quả và lợi ích</w:t>
      </w:r>
      <w:bookmarkEnd w:id="17"/>
    </w:p>
    <w:p w14:paraId="2A63C6C4" w14:textId="77777777" w:rsidR="00CE7FC5" w:rsidRDefault="00000000">
      <w:pPr>
        <w:pStyle w:val="ListBullet"/>
      </w:pPr>
      <w:r>
        <w:t>Tự động hóa quá trình phát hiện xe và điều khiển barrier.</w:t>
      </w:r>
    </w:p>
    <w:p w14:paraId="50CD1655" w14:textId="77777777" w:rsidR="00CE7FC5" w:rsidRDefault="00000000">
      <w:pPr>
        <w:pStyle w:val="ListBullet"/>
      </w:pPr>
      <w:r>
        <w:t>Theo dõi số chỗ trống tại cổng vào và trên web.</w:t>
      </w:r>
    </w:p>
    <w:p w14:paraId="66DE9F81" w14:textId="77777777" w:rsidR="00CE7FC5" w:rsidRDefault="00000000">
      <w:pPr>
        <w:pStyle w:val="ListBullet"/>
      </w:pPr>
      <w:r>
        <w:t>Có lịch sử IN/OUT để theo dõi hoạt động của bãi xe.</w:t>
      </w:r>
    </w:p>
    <w:p w14:paraId="059A15E6" w14:textId="77777777" w:rsidR="00CE7FC5" w:rsidRDefault="00000000">
      <w:pPr>
        <w:pStyle w:val="ListBullet"/>
      </w:pPr>
      <w:r>
        <w:t>Kiến trúc phân lớp rõ ràng, dễ kiểm thử và thay thế từng thành phần.</w:t>
      </w:r>
    </w:p>
    <w:p w14:paraId="0346B99A" w14:textId="77777777" w:rsidR="00CE7FC5" w:rsidRDefault="00000000">
      <w:pPr>
        <w:pStyle w:val="ListBullet"/>
      </w:pPr>
      <w:r>
        <w:t>Có thể dùng làm nền tảng cho các chức năng nâng cao như nhận diện biển số, phân quyền hoặc thống kê.</w:t>
      </w:r>
    </w:p>
    <w:p w14:paraId="4B4B0064" w14:textId="77777777" w:rsidR="00CE7FC5" w:rsidRDefault="00000000">
      <w:pPr>
        <w:pStyle w:val="Heading2"/>
      </w:pPr>
      <w:bookmarkStart w:id="18" w:name="_Toc242273320"/>
      <w:r>
        <w:t>4.2. Cải tiến trong tương lai</w:t>
      </w:r>
      <w:bookmarkEnd w:id="18"/>
    </w:p>
    <w:p w14:paraId="175AE60F" w14:textId="77777777" w:rsidR="00CE7FC5" w:rsidRDefault="00000000">
      <w:pPr>
        <w:pStyle w:val="ListBullet"/>
      </w:pPr>
      <w:r>
        <w:t>Thêm xác thực người dùng cho dashboard.</w:t>
      </w:r>
    </w:p>
    <w:p w14:paraId="15387CE2" w14:textId="77777777" w:rsidR="00CE7FC5" w:rsidRDefault="00000000">
      <w:pPr>
        <w:pStyle w:val="ListBullet"/>
      </w:pPr>
      <w:r>
        <w:t>Thêm biểu đồ thống kê số xe theo giờ/ngày.</w:t>
      </w:r>
    </w:p>
    <w:p w14:paraId="331B9CC1" w14:textId="77777777" w:rsidR="00CE7FC5" w:rsidRDefault="00000000">
      <w:pPr>
        <w:pStyle w:val="ListBullet"/>
      </w:pPr>
      <w:r>
        <w:t>Thêm camera và nhận diện biển số.</w:t>
      </w:r>
    </w:p>
    <w:p w14:paraId="455969DC" w14:textId="77777777" w:rsidR="00CE7FC5" w:rsidRDefault="00000000">
      <w:pPr>
        <w:pStyle w:val="ListBullet"/>
      </w:pPr>
      <w:r>
        <w:t>Thêm cảm biến từng vị trí đỗ để biết chỗ nào đang trống.</w:t>
      </w:r>
    </w:p>
    <w:p w14:paraId="123EFD48" w14:textId="77777777" w:rsidR="00CE7FC5" w:rsidRDefault="00000000">
      <w:pPr>
        <w:pStyle w:val="ListBullet"/>
      </w:pPr>
      <w:r>
        <w:t>Đưa MQTT Broker và backend lên máy chủ/cloud để hệ thống hoạt động ngoài mạng nội bộ.</w:t>
      </w:r>
    </w:p>
    <w:p w14:paraId="15877D43" w14:textId="77777777" w:rsidR="00CE7FC5" w:rsidRDefault="00000000">
      <w:pPr>
        <w:pStyle w:val="ListBullet"/>
      </w:pPr>
      <w:r>
        <w:t>Thêm cơ chế chống gửi trùng sự kiện và cơ chế xác nhận message.</w:t>
      </w:r>
    </w:p>
    <w:p w14:paraId="09DD3F78" w14:textId="77777777" w:rsidR="00CE7FC5" w:rsidRDefault="00000000">
      <w:pPr>
        <w:pStyle w:val="ListBullet"/>
      </w:pPr>
      <w:r>
        <w:t>Bổ sung nguồn cấp riêng ổn định cho servo và các thiết bị ngoại vi.</w:t>
      </w:r>
    </w:p>
    <w:p w14:paraId="07D8A70E" w14:textId="77777777" w:rsidR="00CE7FC5" w:rsidRDefault="00000000">
      <w:pPr>
        <w:pStyle w:val="Heading1"/>
      </w:pPr>
      <w:bookmarkStart w:id="19" w:name="_Toc242273321"/>
      <w:r>
        <w:t>5. Nhận xét và đánh giá của thành viên nhóm</w:t>
      </w:r>
      <w:bookmarkEnd w:id="19"/>
    </w:p>
    <w:p w14:paraId="1D8D6A01" w14:textId="5857AE19" w:rsidR="00CE7FC5" w:rsidRDefault="00D852BF">
      <w:r>
        <w:t>Đào Ngọc Hữu – ESP32/Arduino IDE:</w:t>
      </w:r>
    </w:p>
    <w:p w14:paraId="55285864" w14:textId="77777777" w:rsidR="00CE7FC5" w:rsidRDefault="00000000">
      <w:r>
        <w:t>Phụ trách lập trình phần cứng, cảm biến, servo, LED và màn hình. Qua quá trình tích hợp, thành viên nắm được cách đọc cảm biến, điều khiển cơ cấu chấp hành và giao tiếp ESP32 qua Wi-Fi/MQTT.</w:t>
      </w:r>
    </w:p>
    <w:p w14:paraId="07D3DEBB" w14:textId="695D1E25" w:rsidR="00CE7FC5" w:rsidRDefault="00D852BF">
      <w:r>
        <w:t>Nguyễn Văn Quang – MQTT/Server/Web:</w:t>
      </w:r>
    </w:p>
    <w:p w14:paraId="66145CB6" w14:textId="77777777" w:rsidR="00CE7FC5" w:rsidRDefault="00000000">
      <w:r>
        <w:t>Phụ trách MQTT Broker, backend Node.js, SQLite, API và giao diện web. Công việc giúp thành viên hiểu luồng dữ liệu từ thiết bị IoT đến máy chủ, cách lưu trữ và trực quan hóa dữ liệu.</w:t>
      </w:r>
    </w:p>
    <w:p w14:paraId="09A77C92" w14:textId="77777777" w:rsidR="00D852BF" w:rsidRDefault="00D852BF"/>
    <w:p w14:paraId="56DA4374" w14:textId="77777777" w:rsidR="00D852BF" w:rsidRDefault="00D852BF"/>
    <w:p w14:paraId="36359579" w14:textId="79629AD1" w:rsidR="00CE7FC5" w:rsidRDefault="00000000">
      <w:r>
        <w:t>Đánh giá chung: hai phần công việc có sự phụ thuộc lẫn nhau. ESP32 phải tạo ra message đúng topic/payload, trong khi backend phải xử lý đúng message và phản hồi trạng thái. Việc kiểm thử từng lớp trước khi tích hợp giúp giảm lỗi.</w:t>
      </w:r>
    </w:p>
    <w:p w14:paraId="40B41740" w14:textId="77777777" w:rsidR="00CE7FC5" w:rsidRDefault="00000000">
      <w:pPr>
        <w:pStyle w:val="Heading1"/>
      </w:pPr>
      <w:bookmarkStart w:id="20" w:name="_Toc242273322"/>
      <w:r>
        <w:lastRenderedPageBreak/>
        <w:t>6. Nhận xét và đánh giá của giảng viên</w:t>
      </w:r>
      <w:bookmarkEnd w:id="20"/>
    </w:p>
    <w:tbl>
      <w:tblPr>
        <w:tblStyle w:val="TableGrid"/>
        <w:tblW w:w="0" w:type="auto"/>
        <w:jc w:val="center"/>
        <w:tblLook w:val="04A0" w:firstRow="1" w:lastRow="0" w:firstColumn="1" w:lastColumn="0" w:noHBand="0" w:noVBand="1"/>
      </w:tblPr>
      <w:tblGrid>
        <w:gridCol w:w="3324"/>
        <w:gridCol w:w="3324"/>
        <w:gridCol w:w="3324"/>
      </w:tblGrid>
      <w:tr w:rsidR="00CE7FC5" w14:paraId="1FF7A3F1" w14:textId="77777777">
        <w:trPr>
          <w:jc w:val="center"/>
        </w:trPr>
        <w:tc>
          <w:tcPr>
            <w:tcW w:w="3324" w:type="dxa"/>
            <w:shd w:val="clear" w:color="auto" w:fill="D9E8F7"/>
            <w:vAlign w:val="center"/>
          </w:tcPr>
          <w:p w14:paraId="57ECD95A" w14:textId="77777777" w:rsidR="00CE7FC5" w:rsidRDefault="00000000">
            <w:r>
              <w:rPr>
                <w:b/>
                <w:sz w:val="20"/>
              </w:rPr>
              <w:t>Hạng mục</w:t>
            </w:r>
          </w:p>
        </w:tc>
        <w:tc>
          <w:tcPr>
            <w:tcW w:w="3324" w:type="dxa"/>
            <w:shd w:val="clear" w:color="auto" w:fill="D9E8F7"/>
            <w:vAlign w:val="center"/>
          </w:tcPr>
          <w:p w14:paraId="345B2923" w14:textId="77777777" w:rsidR="00CE7FC5" w:rsidRDefault="00000000">
            <w:r>
              <w:rPr>
                <w:b/>
                <w:sz w:val="20"/>
              </w:rPr>
              <w:t>Điểm</w:t>
            </w:r>
          </w:p>
        </w:tc>
        <w:tc>
          <w:tcPr>
            <w:tcW w:w="3324" w:type="dxa"/>
            <w:shd w:val="clear" w:color="auto" w:fill="D9E8F7"/>
            <w:vAlign w:val="center"/>
          </w:tcPr>
          <w:p w14:paraId="2845FC95" w14:textId="77777777" w:rsidR="00CE7FC5" w:rsidRDefault="00000000">
            <w:r>
              <w:rPr>
                <w:b/>
                <w:sz w:val="20"/>
              </w:rPr>
              <w:t>Nhận xét</w:t>
            </w:r>
          </w:p>
        </w:tc>
      </w:tr>
      <w:tr w:rsidR="00CE7FC5" w14:paraId="43B1738D" w14:textId="77777777">
        <w:trPr>
          <w:jc w:val="center"/>
        </w:trPr>
        <w:tc>
          <w:tcPr>
            <w:tcW w:w="3324" w:type="dxa"/>
            <w:vAlign w:val="center"/>
          </w:tcPr>
          <w:p w14:paraId="7A5916C9" w14:textId="77777777" w:rsidR="00CE7FC5" w:rsidRDefault="00000000">
            <w:r>
              <w:rPr>
                <w:sz w:val="19"/>
              </w:rPr>
              <w:t>Ý tưởng</w:t>
            </w:r>
          </w:p>
        </w:tc>
        <w:tc>
          <w:tcPr>
            <w:tcW w:w="3324" w:type="dxa"/>
            <w:vAlign w:val="center"/>
          </w:tcPr>
          <w:p w14:paraId="46CC0CBD" w14:textId="77777777" w:rsidR="00CE7FC5" w:rsidRDefault="00000000">
            <w:r>
              <w:rPr>
                <w:sz w:val="19"/>
              </w:rPr>
              <w:t>__/10</w:t>
            </w:r>
          </w:p>
        </w:tc>
        <w:tc>
          <w:tcPr>
            <w:tcW w:w="3324" w:type="dxa"/>
            <w:vAlign w:val="center"/>
          </w:tcPr>
          <w:p w14:paraId="1D1181E8" w14:textId="77777777" w:rsidR="00CE7FC5" w:rsidRDefault="00CE7FC5"/>
        </w:tc>
      </w:tr>
      <w:tr w:rsidR="00CE7FC5" w14:paraId="0AAE53D1" w14:textId="77777777">
        <w:trPr>
          <w:jc w:val="center"/>
        </w:trPr>
        <w:tc>
          <w:tcPr>
            <w:tcW w:w="3324" w:type="dxa"/>
            <w:vAlign w:val="center"/>
          </w:tcPr>
          <w:p w14:paraId="09AAD300" w14:textId="77777777" w:rsidR="00CE7FC5" w:rsidRDefault="00000000">
            <w:r>
              <w:rPr>
                <w:sz w:val="19"/>
              </w:rPr>
              <w:t>Ứng dụng</w:t>
            </w:r>
          </w:p>
        </w:tc>
        <w:tc>
          <w:tcPr>
            <w:tcW w:w="3324" w:type="dxa"/>
            <w:vAlign w:val="center"/>
          </w:tcPr>
          <w:p w14:paraId="796D5441" w14:textId="77777777" w:rsidR="00CE7FC5" w:rsidRDefault="00000000">
            <w:r>
              <w:rPr>
                <w:sz w:val="19"/>
              </w:rPr>
              <w:t>__/30</w:t>
            </w:r>
          </w:p>
        </w:tc>
        <w:tc>
          <w:tcPr>
            <w:tcW w:w="3324" w:type="dxa"/>
            <w:vAlign w:val="center"/>
          </w:tcPr>
          <w:p w14:paraId="724636B9" w14:textId="77777777" w:rsidR="00CE7FC5" w:rsidRDefault="00CE7FC5"/>
        </w:tc>
      </w:tr>
      <w:tr w:rsidR="00CE7FC5" w14:paraId="3C98D8E9" w14:textId="77777777">
        <w:trPr>
          <w:jc w:val="center"/>
        </w:trPr>
        <w:tc>
          <w:tcPr>
            <w:tcW w:w="3324" w:type="dxa"/>
            <w:vAlign w:val="center"/>
          </w:tcPr>
          <w:p w14:paraId="5CD22F19" w14:textId="77777777" w:rsidR="00CE7FC5" w:rsidRDefault="00000000">
            <w:r>
              <w:rPr>
                <w:sz w:val="19"/>
              </w:rPr>
              <w:t>Kết quả</w:t>
            </w:r>
          </w:p>
        </w:tc>
        <w:tc>
          <w:tcPr>
            <w:tcW w:w="3324" w:type="dxa"/>
            <w:vAlign w:val="center"/>
          </w:tcPr>
          <w:p w14:paraId="0665B870" w14:textId="77777777" w:rsidR="00CE7FC5" w:rsidRDefault="00000000">
            <w:r>
              <w:rPr>
                <w:sz w:val="19"/>
              </w:rPr>
              <w:t>__/30</w:t>
            </w:r>
          </w:p>
        </w:tc>
        <w:tc>
          <w:tcPr>
            <w:tcW w:w="3324" w:type="dxa"/>
            <w:vAlign w:val="center"/>
          </w:tcPr>
          <w:p w14:paraId="076158D0" w14:textId="77777777" w:rsidR="00CE7FC5" w:rsidRDefault="00CE7FC5"/>
        </w:tc>
      </w:tr>
      <w:tr w:rsidR="00CE7FC5" w14:paraId="1395EC17" w14:textId="77777777">
        <w:trPr>
          <w:jc w:val="center"/>
        </w:trPr>
        <w:tc>
          <w:tcPr>
            <w:tcW w:w="3324" w:type="dxa"/>
            <w:vAlign w:val="center"/>
          </w:tcPr>
          <w:p w14:paraId="4EC64912" w14:textId="77777777" w:rsidR="00CE7FC5" w:rsidRDefault="00000000">
            <w:r>
              <w:rPr>
                <w:sz w:val="19"/>
              </w:rPr>
              <w:t>Quản lý dự án</w:t>
            </w:r>
          </w:p>
        </w:tc>
        <w:tc>
          <w:tcPr>
            <w:tcW w:w="3324" w:type="dxa"/>
            <w:vAlign w:val="center"/>
          </w:tcPr>
          <w:p w14:paraId="27EE1CFE" w14:textId="77777777" w:rsidR="00CE7FC5" w:rsidRDefault="00000000">
            <w:r>
              <w:rPr>
                <w:sz w:val="19"/>
              </w:rPr>
              <w:t>__/10</w:t>
            </w:r>
          </w:p>
        </w:tc>
        <w:tc>
          <w:tcPr>
            <w:tcW w:w="3324" w:type="dxa"/>
            <w:vAlign w:val="center"/>
          </w:tcPr>
          <w:p w14:paraId="74DB13DD" w14:textId="77777777" w:rsidR="00CE7FC5" w:rsidRDefault="00CE7FC5"/>
        </w:tc>
      </w:tr>
      <w:tr w:rsidR="00CE7FC5" w14:paraId="592CA279" w14:textId="77777777">
        <w:trPr>
          <w:jc w:val="center"/>
        </w:trPr>
        <w:tc>
          <w:tcPr>
            <w:tcW w:w="3324" w:type="dxa"/>
            <w:vAlign w:val="center"/>
          </w:tcPr>
          <w:p w14:paraId="798EE9EC" w14:textId="77777777" w:rsidR="00CE7FC5" w:rsidRDefault="00000000">
            <w:r>
              <w:rPr>
                <w:sz w:val="19"/>
              </w:rPr>
              <w:t>Trình bày &amp; báo cáo</w:t>
            </w:r>
          </w:p>
        </w:tc>
        <w:tc>
          <w:tcPr>
            <w:tcW w:w="3324" w:type="dxa"/>
            <w:vAlign w:val="center"/>
          </w:tcPr>
          <w:p w14:paraId="7AB0EC15" w14:textId="77777777" w:rsidR="00CE7FC5" w:rsidRDefault="00000000">
            <w:r>
              <w:rPr>
                <w:sz w:val="19"/>
              </w:rPr>
              <w:t>__/20</w:t>
            </w:r>
          </w:p>
        </w:tc>
        <w:tc>
          <w:tcPr>
            <w:tcW w:w="3324" w:type="dxa"/>
            <w:vAlign w:val="center"/>
          </w:tcPr>
          <w:p w14:paraId="705DCA73" w14:textId="77777777" w:rsidR="00CE7FC5" w:rsidRDefault="00CE7FC5"/>
        </w:tc>
      </w:tr>
      <w:tr w:rsidR="00CE7FC5" w14:paraId="37300FF6" w14:textId="77777777">
        <w:trPr>
          <w:jc w:val="center"/>
        </w:trPr>
        <w:tc>
          <w:tcPr>
            <w:tcW w:w="3324" w:type="dxa"/>
            <w:vAlign w:val="center"/>
          </w:tcPr>
          <w:p w14:paraId="2061F02C" w14:textId="77777777" w:rsidR="00CE7FC5" w:rsidRDefault="00000000">
            <w:r>
              <w:rPr>
                <w:sz w:val="19"/>
              </w:rPr>
              <w:t>TỔNG</w:t>
            </w:r>
          </w:p>
        </w:tc>
        <w:tc>
          <w:tcPr>
            <w:tcW w:w="3324" w:type="dxa"/>
            <w:vAlign w:val="center"/>
          </w:tcPr>
          <w:p w14:paraId="68479742" w14:textId="77777777" w:rsidR="00CE7FC5" w:rsidRDefault="00000000">
            <w:r>
              <w:rPr>
                <w:sz w:val="19"/>
              </w:rPr>
              <w:t>__/100</w:t>
            </w:r>
          </w:p>
        </w:tc>
        <w:tc>
          <w:tcPr>
            <w:tcW w:w="3324" w:type="dxa"/>
            <w:vAlign w:val="center"/>
          </w:tcPr>
          <w:p w14:paraId="1D829F90" w14:textId="77777777" w:rsidR="00CE7FC5" w:rsidRDefault="00CE7FC5"/>
        </w:tc>
      </w:tr>
    </w:tbl>
    <w:p w14:paraId="329ADF8A" w14:textId="4CB8793E" w:rsidR="00CE7FC5" w:rsidRDefault="00CE7FC5" w:rsidP="005F4F90"/>
    <w:sectPr w:rsidR="00CE7FC5" w:rsidSect="007D6E4A">
      <w:footerReference w:type="default" r:id="rId9"/>
      <w:pgSz w:w="12240" w:h="15840"/>
      <w:pgMar w:top="1020" w:right="1134" w:bottom="1020"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47596" w14:textId="77777777" w:rsidR="00324012" w:rsidRDefault="00324012" w:rsidP="0092167E">
      <w:pPr>
        <w:spacing w:after="0" w:line="240" w:lineRule="auto"/>
      </w:pPr>
      <w:r>
        <w:separator/>
      </w:r>
    </w:p>
  </w:endnote>
  <w:endnote w:type="continuationSeparator" w:id="0">
    <w:p w14:paraId="0CBB9245" w14:textId="77777777" w:rsidR="00324012" w:rsidRDefault="00324012" w:rsidP="009216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amsungOne-700">
    <w:altName w:val="Calibri"/>
    <w:charset w:val="00"/>
    <w:family w:val="swiss"/>
    <w:pitch w:val="variable"/>
    <w:sig w:usb0="E00002FF" w:usb1="02000013" w:usb2="00000001" w:usb3="00000000" w:csb0="0000019F" w:csb1="00000000"/>
  </w:font>
  <w:font w:name="KoPub돋움체 Bold">
    <w:altName w:val="Batang"/>
    <w:charset w:val="81"/>
    <w:family w:val="roman"/>
    <w:pitch w:val="variable"/>
    <w:sig w:usb0="800002A7" w:usb1="29D77CFB" w:usb2="00000010" w:usb3="00000000" w:csb0="00080000" w:csb1="00000000"/>
  </w:font>
  <w:font w:name="Samsung Sharp Sans">
    <w:altName w:val="Times New Roman"/>
    <w:charset w:val="00"/>
    <w:family w:val="auto"/>
    <w:pitch w:val="variable"/>
    <w:sig w:usb0="A10002EF" w:usb1="500160FB" w:usb2="0000001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2322694"/>
      <w:docPartObj>
        <w:docPartGallery w:val="Page Numbers (Bottom of Page)"/>
        <w:docPartUnique/>
      </w:docPartObj>
    </w:sdtPr>
    <w:sdtEndPr>
      <w:rPr>
        <w:noProof/>
      </w:rPr>
    </w:sdtEndPr>
    <w:sdtContent>
      <w:p w14:paraId="35EFE03D" w14:textId="7216582C" w:rsidR="009812DE" w:rsidRDefault="009812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9C28363" w14:textId="646755B2" w:rsidR="007D6E4A" w:rsidRDefault="007D6E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15475" w14:textId="77777777" w:rsidR="00324012" w:rsidRDefault="00324012" w:rsidP="0092167E">
      <w:pPr>
        <w:spacing w:after="0" w:line="240" w:lineRule="auto"/>
      </w:pPr>
      <w:r>
        <w:separator/>
      </w:r>
    </w:p>
  </w:footnote>
  <w:footnote w:type="continuationSeparator" w:id="0">
    <w:p w14:paraId="2B74D1EA" w14:textId="77777777" w:rsidR="00324012" w:rsidRDefault="00324012" w:rsidP="009216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D61D" w14:textId="23EB9E4A" w:rsidR="0092167E" w:rsidRDefault="0092167E">
    <w:pPr>
      <w:pStyle w:val="Header"/>
    </w:pPr>
    <w:r w:rsidRPr="000F5B43">
      <w:rPr>
        <w:rFonts w:ascii="Samsung Sharp Sans" w:hAnsi="Samsung Sharp Sans"/>
        <w:noProof/>
        <w:sz w:val="14"/>
      </w:rPr>
      <mc:AlternateContent>
        <mc:Choice Requires="wps">
          <w:drawing>
            <wp:anchor distT="0" distB="0" distL="114300" distR="114300" simplePos="0" relativeHeight="251659264" behindDoc="0" locked="0" layoutInCell="1" allowOverlap="1" wp14:anchorId="21243C46" wp14:editId="06291689">
              <wp:simplePos x="0" y="0"/>
              <wp:positionH relativeFrom="column">
                <wp:posOffset>0</wp:posOffset>
              </wp:positionH>
              <wp:positionV relativeFrom="paragraph">
                <wp:posOffset>0</wp:posOffset>
              </wp:positionV>
              <wp:extent cx="1076325" cy="165793"/>
              <wp:effectExtent l="0" t="0" r="9525" b="5715"/>
              <wp:wrapNone/>
              <wp:docPr id="1" name="Freeform 5">
                <a:extLst xmlns:a="http://schemas.openxmlformats.org/drawingml/2006/main">
                  <a:ext uri="{FF2B5EF4-FFF2-40B4-BE49-F238E27FC236}">
                    <a16:creationId xmlns:a16="http://schemas.microsoft.com/office/drawing/2014/main" id="{0D8AEED9-5E8F-4A4F-8427-AE314BEC60F8}"/>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076325" cy="165793"/>
                      </a:xfrm>
                      <a:custGeom>
                        <a:avLst/>
                        <a:gdLst>
                          <a:gd name="T0" fmla="*/ 82 w 2179"/>
                          <a:gd name="T1" fmla="*/ 74 h 334"/>
                          <a:gd name="T2" fmla="*/ 140 w 2179"/>
                          <a:gd name="T3" fmla="*/ 82 h 334"/>
                          <a:gd name="T4" fmla="*/ 218 w 2179"/>
                          <a:gd name="T5" fmla="*/ 101 h 334"/>
                          <a:gd name="T6" fmla="*/ 112 w 2179"/>
                          <a:gd name="T7" fmla="*/ 0 h 334"/>
                          <a:gd name="T8" fmla="*/ 4 w 2179"/>
                          <a:gd name="T9" fmla="*/ 112 h 334"/>
                          <a:gd name="T10" fmla="*/ 145 w 2179"/>
                          <a:gd name="T11" fmla="*/ 257 h 334"/>
                          <a:gd name="T12" fmla="*/ 84 w 2179"/>
                          <a:gd name="T13" fmla="*/ 250 h 334"/>
                          <a:gd name="T14" fmla="*/ 0 w 2179"/>
                          <a:gd name="T15" fmla="*/ 220 h 334"/>
                          <a:gd name="T16" fmla="*/ 113 w 2179"/>
                          <a:gd name="T17" fmla="*/ 334 h 334"/>
                          <a:gd name="T18" fmla="*/ 223 w 2179"/>
                          <a:gd name="T19" fmla="*/ 212 h 334"/>
                          <a:gd name="T20" fmla="*/ 1096 w 2179"/>
                          <a:gd name="T21" fmla="*/ 91 h 334"/>
                          <a:gd name="T22" fmla="*/ 1124 w 2179"/>
                          <a:gd name="T23" fmla="*/ 54 h 334"/>
                          <a:gd name="T24" fmla="*/ 1152 w 2179"/>
                          <a:gd name="T25" fmla="*/ 102 h 334"/>
                          <a:gd name="T26" fmla="*/ 1229 w 2179"/>
                          <a:gd name="T27" fmla="*/ 80 h 334"/>
                          <a:gd name="T28" fmla="*/ 1017 w 2179"/>
                          <a:gd name="T29" fmla="*/ 71 h 334"/>
                          <a:gd name="T30" fmla="*/ 1157 w 2179"/>
                          <a:gd name="T31" fmla="*/ 233 h 334"/>
                          <a:gd name="T32" fmla="*/ 1128 w 2179"/>
                          <a:gd name="T33" fmla="*/ 277 h 334"/>
                          <a:gd name="T34" fmla="*/ 1097 w 2179"/>
                          <a:gd name="T35" fmla="*/ 219 h 334"/>
                          <a:gd name="T36" fmla="*/ 1014 w 2179"/>
                          <a:gd name="T37" fmla="*/ 243 h 334"/>
                          <a:gd name="T38" fmla="*/ 1235 w 2179"/>
                          <a:gd name="T39" fmla="*/ 262 h 334"/>
                          <a:gd name="T40" fmla="*/ 1096 w 2179"/>
                          <a:gd name="T41" fmla="*/ 91 h 334"/>
                          <a:gd name="T42" fmla="*/ 1730 w 2179"/>
                          <a:gd name="T43" fmla="*/ 10 h 334"/>
                          <a:gd name="T44" fmla="*/ 1614 w 2179"/>
                          <a:gd name="T45" fmla="*/ 319 h 334"/>
                          <a:gd name="T46" fmla="*/ 1686 w 2179"/>
                          <a:gd name="T47" fmla="*/ 60 h 334"/>
                          <a:gd name="T48" fmla="*/ 1876 w 2179"/>
                          <a:gd name="T49" fmla="*/ 319 h 334"/>
                          <a:gd name="T50" fmla="*/ 1799 w 2179"/>
                          <a:gd name="T51" fmla="*/ 10 h 334"/>
                          <a:gd name="T52" fmla="*/ 333 w 2179"/>
                          <a:gd name="T53" fmla="*/ 10 h 334"/>
                          <a:gd name="T54" fmla="*/ 360 w 2179"/>
                          <a:gd name="T55" fmla="*/ 322 h 334"/>
                          <a:gd name="T56" fmla="*/ 446 w 2179"/>
                          <a:gd name="T57" fmla="*/ 322 h 334"/>
                          <a:gd name="T58" fmla="*/ 472 w 2179"/>
                          <a:gd name="T59" fmla="*/ 10 h 334"/>
                          <a:gd name="T60" fmla="*/ 804 w 2179"/>
                          <a:gd name="T61" fmla="*/ 10 h 334"/>
                          <a:gd name="T62" fmla="*/ 725 w 2179"/>
                          <a:gd name="T63" fmla="*/ 10 h 334"/>
                          <a:gd name="T64" fmla="*/ 592 w 2179"/>
                          <a:gd name="T65" fmla="*/ 322 h 334"/>
                          <a:gd name="T66" fmla="*/ 671 w 2179"/>
                          <a:gd name="T67" fmla="*/ 33 h 334"/>
                          <a:gd name="T68" fmla="*/ 804 w 2179"/>
                          <a:gd name="T69" fmla="*/ 322 h 334"/>
                          <a:gd name="T70" fmla="*/ 860 w 2179"/>
                          <a:gd name="T71" fmla="*/ 322 h 334"/>
                          <a:gd name="T72" fmla="*/ 931 w 2179"/>
                          <a:gd name="T73" fmla="*/ 10 h 334"/>
                          <a:gd name="T74" fmla="*/ 1528 w 2179"/>
                          <a:gd name="T75" fmla="*/ 10 h 334"/>
                          <a:gd name="T76" fmla="*/ 1449 w 2179"/>
                          <a:gd name="T77" fmla="*/ 241 h 334"/>
                          <a:gd name="T78" fmla="*/ 1418 w 2179"/>
                          <a:gd name="T79" fmla="*/ 275 h 334"/>
                          <a:gd name="T80" fmla="*/ 1388 w 2179"/>
                          <a:gd name="T81" fmla="*/ 241 h 334"/>
                          <a:gd name="T82" fmla="*/ 1309 w 2179"/>
                          <a:gd name="T83" fmla="*/ 10 h 334"/>
                          <a:gd name="T84" fmla="*/ 1310 w 2179"/>
                          <a:gd name="T85" fmla="*/ 254 h 334"/>
                          <a:gd name="T86" fmla="*/ 1527 w 2179"/>
                          <a:gd name="T87" fmla="*/ 254 h 334"/>
                          <a:gd name="T88" fmla="*/ 1528 w 2179"/>
                          <a:gd name="T89" fmla="*/ 10 h 334"/>
                          <a:gd name="T90" fmla="*/ 2069 w 2179"/>
                          <a:gd name="T91" fmla="*/ 192 h 334"/>
                          <a:gd name="T92" fmla="*/ 2101 w 2179"/>
                          <a:gd name="T93" fmla="*/ 237 h 334"/>
                          <a:gd name="T94" fmla="*/ 2068 w 2179"/>
                          <a:gd name="T95" fmla="*/ 272 h 334"/>
                          <a:gd name="T96" fmla="*/ 2035 w 2179"/>
                          <a:gd name="T97" fmla="*/ 237 h 334"/>
                          <a:gd name="T98" fmla="*/ 2037 w 2179"/>
                          <a:gd name="T99" fmla="*/ 80 h 334"/>
                          <a:gd name="T100" fmla="*/ 2099 w 2179"/>
                          <a:gd name="T101" fmla="*/ 80 h 334"/>
                          <a:gd name="T102" fmla="*/ 2100 w 2179"/>
                          <a:gd name="T103" fmla="*/ 110 h 334"/>
                          <a:gd name="T104" fmla="*/ 2178 w 2179"/>
                          <a:gd name="T105" fmla="*/ 99 h 334"/>
                          <a:gd name="T106" fmla="*/ 2068 w 2179"/>
                          <a:gd name="T107" fmla="*/ 2 h 334"/>
                          <a:gd name="T108" fmla="*/ 1958 w 2179"/>
                          <a:gd name="T109" fmla="*/ 99 h 334"/>
                          <a:gd name="T110" fmla="*/ 1959 w 2179"/>
                          <a:gd name="T111" fmla="*/ 251 h 334"/>
                          <a:gd name="T112" fmla="*/ 2178 w 2179"/>
                          <a:gd name="T113" fmla="*/ 251 h 334"/>
                          <a:gd name="T114" fmla="*/ 2179 w 2179"/>
                          <a:gd name="T115" fmla="*/ 147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179" h="334">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bodyPr vert="horz" wrap="square" lIns="91440" tIns="45720" rIns="91440" bIns="45720" numCol="1" anchor="t" anchorCtr="0" compatLnSpc="1">
                      <a:prstTxWarp prst="textNoShape">
                        <a:avLst/>
                      </a:prstTxWarp>
                      <a:scene3d>
                        <a:camera prst="orthographicFront"/>
                        <a:lightRig rig="threePt" dir="t"/>
                      </a:scene3d>
                      <a:sp3d>
                        <a:bevelT w="0" h="6350"/>
                      </a:sp3d>
                    </wps:bodyPr>
                  </wps:wsp>
                </a:graphicData>
              </a:graphic>
              <wp14:sizeRelH relativeFrom="margin">
                <wp14:pctWidth>0</wp14:pctWidth>
              </wp14:sizeRelH>
              <wp14:sizeRelV relativeFrom="margin">
                <wp14:pctHeight>0</wp14:pctHeight>
              </wp14:sizeRelV>
            </wp:anchor>
          </w:drawing>
        </mc:Choice>
        <mc:Fallback>
          <w:pict>
            <v:shape w14:anchorId="10E78C7F" id="Freeform 5" o:spid="_x0000_s1026" style="position:absolute;margin-left:0;margin-top:0;width:84.75pt;height:13.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179,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&#1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path arrowok="t" o:connecttype="custom" o:connectlocs="40504,36733;69154,40704;107682,50135;55323,0;1976,55595;71623,127571;41492,124097;0,109205;55817,165793;110152,105234;541373,45171;555204,26805;569035,50631;607069,39711;502351,35243;571504,115658;557180,137499;541867,108709;500869,120622;610033,130053;541373,45171;854540,4964;797241,158347;832806,29783;926657,158347;888623,4964;164487,4964;177823,159836;220303,159836;233146,4964;397139,4964;358116,4964;292421,159836;331443,16381;397139,159836;424800,159836;459871,4964;754761,4964;715739,119629;700426,136506;685608,119629;646585,4964;647079,126082;754267,126082;754761,4964;1021990,95306;1037797,117644;1021496,135017;1005196,117644;1006184,39711;1036809,39711;1037303,54602;1075831,49142;1021496,993;967161,49142;967655,124593;1075831,124593;1076325,72969" o:connectangles="0,0,0,0,0,0,0,0,0,0,0,0,0,0,0,0,0,0,0,0,0,0,0,0,0,0,0,0,0,0,0,0,0,0,0,0,0,0,0,0,0,0,0,0,0,0,0,0,0,0,0,0,0,0,0,0,0,0"/>
              <o:lock v:ext="edit" aspectratio="t" verticies="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18C064"/>
    <w:lvl w:ilvl="0">
      <w:start w:val="1"/>
      <w:numFmt w:val="bullet"/>
      <w:pStyle w:val="ListBullet"/>
      <w:lvlText w:val=""/>
      <w:lvlJc w:val="left"/>
      <w:pPr>
        <w:tabs>
          <w:tab w:val="num" w:pos="360"/>
        </w:tabs>
        <w:ind w:left="360" w:hanging="360"/>
      </w:pPr>
      <w:rPr>
        <w:rFonts w:ascii="Symbol" w:hAnsi="Symbol" w:hint="default"/>
      </w:rPr>
    </w:lvl>
  </w:abstractNum>
  <w:num w:numId="1" w16cid:durableId="1028991310">
    <w:abstractNumId w:val="8"/>
  </w:num>
  <w:num w:numId="2" w16cid:durableId="2117209923">
    <w:abstractNumId w:val="6"/>
  </w:num>
  <w:num w:numId="3" w16cid:durableId="1412196067">
    <w:abstractNumId w:val="5"/>
  </w:num>
  <w:num w:numId="4" w16cid:durableId="2056090">
    <w:abstractNumId w:val="4"/>
  </w:num>
  <w:num w:numId="5" w16cid:durableId="1173453092">
    <w:abstractNumId w:val="7"/>
  </w:num>
  <w:num w:numId="6" w16cid:durableId="379939944">
    <w:abstractNumId w:val="3"/>
  </w:num>
  <w:num w:numId="7" w16cid:durableId="1932546015">
    <w:abstractNumId w:val="2"/>
  </w:num>
  <w:num w:numId="8" w16cid:durableId="799956686">
    <w:abstractNumId w:val="1"/>
  </w:num>
  <w:num w:numId="9" w16cid:durableId="869219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E8"/>
    <w:rsid w:val="0006063C"/>
    <w:rsid w:val="000D1146"/>
    <w:rsid w:val="0015074B"/>
    <w:rsid w:val="00176C05"/>
    <w:rsid w:val="001C66B1"/>
    <w:rsid w:val="0029639D"/>
    <w:rsid w:val="00324012"/>
    <w:rsid w:val="00326F90"/>
    <w:rsid w:val="003A5A8F"/>
    <w:rsid w:val="00466181"/>
    <w:rsid w:val="004E213B"/>
    <w:rsid w:val="005C0135"/>
    <w:rsid w:val="005C1F6A"/>
    <w:rsid w:val="005C6379"/>
    <w:rsid w:val="005F4F90"/>
    <w:rsid w:val="007D6E4A"/>
    <w:rsid w:val="00845819"/>
    <w:rsid w:val="0092167E"/>
    <w:rsid w:val="009812DE"/>
    <w:rsid w:val="00AA1D8D"/>
    <w:rsid w:val="00B11486"/>
    <w:rsid w:val="00B205BD"/>
    <w:rsid w:val="00B47730"/>
    <w:rsid w:val="00CB0664"/>
    <w:rsid w:val="00CE7FC5"/>
    <w:rsid w:val="00D852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3F650"/>
  <w14:defaultImageDpi w14:val="300"/>
  <w15:docId w15:val="{B1572FFE-EAE4-4B70-A662-4B585221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2167E"/>
    <w:pPr>
      <w:spacing w:after="100"/>
    </w:pPr>
  </w:style>
  <w:style w:type="paragraph" w:styleId="TOC2">
    <w:name w:val="toc 2"/>
    <w:basedOn w:val="Normal"/>
    <w:next w:val="Normal"/>
    <w:autoRedefine/>
    <w:uiPriority w:val="39"/>
    <w:unhideWhenUsed/>
    <w:rsid w:val="0092167E"/>
    <w:pPr>
      <w:spacing w:after="100"/>
      <w:ind w:left="210"/>
    </w:pPr>
  </w:style>
  <w:style w:type="character" w:styleId="Hyperlink">
    <w:name w:val="Hyperlink"/>
    <w:basedOn w:val="DefaultParagraphFont"/>
    <w:uiPriority w:val="99"/>
    <w:unhideWhenUsed/>
    <w:rsid w:val="0092167E"/>
    <w:rPr>
      <w:color w:val="0000FF" w:themeColor="hyperlink"/>
      <w:u w:val="single"/>
    </w:rPr>
  </w:style>
  <w:style w:type="paragraph" w:styleId="HTMLPreformatted">
    <w:name w:val="HTML Preformatted"/>
    <w:basedOn w:val="Normal"/>
    <w:link w:val="HTMLPreformattedChar"/>
    <w:uiPriority w:val="99"/>
    <w:semiHidden/>
    <w:unhideWhenUsed/>
    <w:rsid w:val="0046618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6618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1565</Words>
  <Characters>8926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Quang_EQN Nguyễn Văn</cp:lastModifiedBy>
  <cp:revision>12</cp:revision>
  <dcterms:created xsi:type="dcterms:W3CDTF">2013-12-23T23:15:00Z</dcterms:created>
  <dcterms:modified xsi:type="dcterms:W3CDTF">2026-10-15T10:13:00Z</dcterms:modified>
  <cp:category/>
</cp:coreProperties>
</file>